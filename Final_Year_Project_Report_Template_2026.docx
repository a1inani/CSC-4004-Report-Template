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7FABE" w14:textId="77777777" w:rsidR="007D05DD" w:rsidRDefault="00000000">
      <w:pPr>
        <w:jc w:val="center"/>
      </w:pPr>
      <w:r>
        <w:rPr>
          <w:b/>
          <w:sz w:val="32"/>
        </w:rPr>
        <w:t>THE UNIVERSITY OF ZAMBIA</w:t>
      </w:r>
    </w:p>
    <w:p w14:paraId="782B168C" w14:textId="77777777" w:rsidR="007D05DD" w:rsidRDefault="00000000">
      <w:pPr>
        <w:jc w:val="center"/>
      </w:pPr>
      <w:r>
        <w:rPr>
          <w:b/>
          <w:sz w:val="28"/>
        </w:rPr>
        <w:t>SCHOOL OF NATURAL AND APPLIED SCIENCES</w:t>
      </w:r>
    </w:p>
    <w:p w14:paraId="280CFCA9" w14:textId="77777777" w:rsidR="007D05DD" w:rsidRDefault="00000000">
      <w:pPr>
        <w:jc w:val="center"/>
      </w:pPr>
      <w:r>
        <w:rPr>
          <w:b/>
          <w:sz w:val="28"/>
        </w:rPr>
        <w:t>DEPARTMENT OF COMPUTING AND INFORMATICS</w:t>
      </w:r>
    </w:p>
    <w:p w14:paraId="1545A65B" w14:textId="77777777" w:rsidR="007D05DD" w:rsidRDefault="007D05DD"/>
    <w:p w14:paraId="2C0BA50F" w14:textId="77777777" w:rsidR="007D05DD" w:rsidRDefault="00000000">
      <w:pPr>
        <w:jc w:val="center"/>
      </w:pPr>
      <w:r>
        <w:rPr>
          <w:b/>
          <w:sz w:val="36"/>
        </w:rPr>
        <w:t>FINAL YEAR PROJECT REPORT</w:t>
      </w:r>
    </w:p>
    <w:p w14:paraId="55C80C89" w14:textId="77777777" w:rsidR="007D05DD" w:rsidRDefault="007D05DD"/>
    <w:p w14:paraId="7695C6AC" w14:textId="77777777" w:rsidR="007D05DD" w:rsidRDefault="00000000">
      <w:pPr>
        <w:jc w:val="center"/>
      </w:pPr>
      <w:r>
        <w:rPr>
          <w:b/>
          <w:sz w:val="28"/>
        </w:rPr>
        <w:t>ACADEMIC YEAR 2026</w:t>
      </w:r>
    </w:p>
    <w:p w14:paraId="6AF3ABB1" w14:textId="77777777" w:rsidR="007D05DD" w:rsidRDefault="007D05DD"/>
    <w:p w14:paraId="210EA535" w14:textId="77777777" w:rsidR="007D05DD" w:rsidRDefault="00000000">
      <w:pPr>
        <w:jc w:val="center"/>
      </w:pPr>
      <w:r>
        <w:rPr>
          <w:b/>
          <w:sz w:val="32"/>
        </w:rPr>
        <w:t>[PROJECT TITLE]</w:t>
      </w:r>
    </w:p>
    <w:p w14:paraId="49E49821" w14:textId="77777777" w:rsidR="007D05DD" w:rsidRDefault="007D05DD"/>
    <w:p w14:paraId="61ACF477" w14:textId="77777777" w:rsidR="007D05DD" w:rsidRDefault="00000000">
      <w:pPr>
        <w:jc w:val="center"/>
      </w:pPr>
      <w:r>
        <w:t>A Final Year Project Report Submitted to the</w:t>
      </w:r>
    </w:p>
    <w:p w14:paraId="432B6833" w14:textId="77777777" w:rsidR="007D05DD" w:rsidRDefault="00000000">
      <w:pPr>
        <w:jc w:val="center"/>
      </w:pPr>
      <w:r>
        <w:t>Department of Computing and Informatics</w:t>
      </w:r>
    </w:p>
    <w:p w14:paraId="734946BD" w14:textId="77777777" w:rsidR="007D05DD" w:rsidRDefault="00000000">
      <w:pPr>
        <w:jc w:val="center"/>
      </w:pPr>
      <w:r>
        <w:t>in partial fulfilment of the requirements for the award of</w:t>
      </w:r>
    </w:p>
    <w:p w14:paraId="5D2BB52C" w14:textId="77777777" w:rsidR="007D05DD" w:rsidRDefault="00000000">
      <w:pPr>
        <w:jc w:val="center"/>
      </w:pPr>
      <w:r>
        <w:rPr>
          <w:b/>
        </w:rPr>
        <w:t>[DEGREE PROGRAMME]</w:t>
      </w:r>
    </w:p>
    <w:p w14:paraId="70D24434" w14:textId="77777777" w:rsidR="007D05DD" w:rsidRDefault="007D05DD"/>
    <w:p w14:paraId="4D8F7C52" w14:textId="77777777" w:rsidR="007D05DD" w:rsidRDefault="00000000">
      <w:pPr>
        <w:jc w:val="center"/>
      </w:pPr>
      <w:r>
        <w:rPr>
          <w:b/>
        </w:rPr>
        <w:t>By</w:t>
      </w:r>
    </w:p>
    <w:p w14:paraId="14A13254" w14:textId="77777777" w:rsidR="007D05DD" w:rsidRDefault="00000000">
      <w:pPr>
        <w:jc w:val="center"/>
      </w:pPr>
      <w:r>
        <w:rPr>
          <w:b/>
        </w:rPr>
        <w:t>[STUDENT NAME]</w:t>
      </w:r>
    </w:p>
    <w:p w14:paraId="07148082" w14:textId="77777777" w:rsidR="007D05DD" w:rsidRDefault="00000000">
      <w:pPr>
        <w:jc w:val="center"/>
      </w:pPr>
      <w:r>
        <w:t>[COMPUTER NUMBER]</w:t>
      </w:r>
    </w:p>
    <w:p w14:paraId="3892B359" w14:textId="77777777" w:rsidR="007D05DD" w:rsidRDefault="007D05DD"/>
    <w:p w14:paraId="6EF7390B" w14:textId="77777777" w:rsidR="007D05DD" w:rsidRDefault="00000000">
      <w:pPr>
        <w:jc w:val="center"/>
      </w:pPr>
      <w:r>
        <w:t>Supervisor: [SUPERVISOR NAME]</w:t>
      </w:r>
    </w:p>
    <w:p w14:paraId="1D54416D" w14:textId="77777777" w:rsidR="007D05DD" w:rsidRDefault="00000000">
      <w:pPr>
        <w:jc w:val="center"/>
      </w:pPr>
      <w:r>
        <w:t>Date of Submission: [DATE]</w:t>
      </w:r>
    </w:p>
    <w:p w14:paraId="445EB1C3" w14:textId="77777777" w:rsidR="007D05DD" w:rsidRDefault="00000000">
      <w:r>
        <w:br w:type="page"/>
      </w:r>
    </w:p>
    <w:p w14:paraId="7FD66465" w14:textId="77777777" w:rsidR="007D05DD" w:rsidRDefault="00000000">
      <w:pPr>
        <w:pStyle w:val="Heading1"/>
      </w:pPr>
      <w:r>
        <w:lastRenderedPageBreak/>
        <w:t>DECLARATION</w:t>
      </w:r>
    </w:p>
    <w:p w14:paraId="5ED67FBC" w14:textId="77777777" w:rsidR="007D05DD" w:rsidRDefault="00000000">
      <w:r>
        <w:rPr>
          <w:i/>
          <w:sz w:val="20"/>
        </w:rPr>
        <w:t>[GUIDANCE: The student should declare that the report is their own work, identify any material drawn from other sources, and acknowledge collaboration where applicable.]</w:t>
      </w:r>
    </w:p>
    <w:p w14:paraId="65EF31AD" w14:textId="77777777" w:rsidR="007D05DD" w:rsidRDefault="00000000">
      <w:r>
        <w:t>I declare that this final year project report is my own work and has been prepared in accordance with the academic requirements of the University of Zambia. All sources of information, ideas, data, software, images, and other material that are not my own have been appropriately acknowledged and referenced.</w:t>
      </w:r>
    </w:p>
    <w:p w14:paraId="2451A6A5" w14:textId="77777777" w:rsidR="007D05DD" w:rsidRDefault="00000000">
      <w:r>
        <w:t>Where this project was undertaken as part of a group, I have clearly identified my individual contributions and have not presented the work of other group members as my own.</w:t>
      </w:r>
    </w:p>
    <w:p w14:paraId="6B72D7E3" w14:textId="77777777" w:rsidR="007D05DD" w:rsidRDefault="00000000">
      <w:r>
        <w:rPr>
          <w:b/>
        </w:rPr>
        <w:t>Student Name:</w:t>
      </w:r>
    </w:p>
    <w:p w14:paraId="2FD11867" w14:textId="77777777" w:rsidR="007D05DD" w:rsidRDefault="00000000">
      <w:r>
        <w:t>________________________________________________________________________________</w:t>
      </w:r>
    </w:p>
    <w:p w14:paraId="03A1E17E" w14:textId="77777777" w:rsidR="007D05DD" w:rsidRDefault="00000000">
      <w:r>
        <w:t>________________________________________________________________________________</w:t>
      </w:r>
    </w:p>
    <w:p w14:paraId="7454497B" w14:textId="77777777" w:rsidR="007D05DD" w:rsidRDefault="00000000">
      <w:r>
        <w:rPr>
          <w:b/>
        </w:rPr>
        <w:t>Signature:</w:t>
      </w:r>
    </w:p>
    <w:p w14:paraId="6093E20D" w14:textId="77777777" w:rsidR="007D05DD" w:rsidRDefault="00000000">
      <w:r>
        <w:t>________________________________________________________________________________</w:t>
      </w:r>
    </w:p>
    <w:p w14:paraId="2453FBFE" w14:textId="77777777" w:rsidR="007D05DD" w:rsidRDefault="00000000">
      <w:r>
        <w:t>________________________________________________________________________________</w:t>
      </w:r>
    </w:p>
    <w:p w14:paraId="44F70EFF" w14:textId="77777777" w:rsidR="007D05DD" w:rsidRDefault="00000000">
      <w:r>
        <w:rPr>
          <w:b/>
        </w:rPr>
        <w:t>Computer Number:</w:t>
      </w:r>
    </w:p>
    <w:p w14:paraId="550730AA" w14:textId="77777777" w:rsidR="007D05DD" w:rsidRDefault="00000000">
      <w:r>
        <w:t>________________________________________________________________________________</w:t>
      </w:r>
    </w:p>
    <w:p w14:paraId="0FE2D668" w14:textId="77777777" w:rsidR="007D05DD" w:rsidRDefault="00000000">
      <w:r>
        <w:t>________________________________________________________________________________</w:t>
      </w:r>
    </w:p>
    <w:p w14:paraId="0C4815CC" w14:textId="77777777" w:rsidR="007D05DD" w:rsidRDefault="00000000">
      <w:r>
        <w:rPr>
          <w:b/>
        </w:rPr>
        <w:t>Date:</w:t>
      </w:r>
    </w:p>
    <w:p w14:paraId="4478E78F" w14:textId="77777777" w:rsidR="007D05DD" w:rsidRDefault="00000000">
      <w:r>
        <w:t>________________________________________________________________________________</w:t>
      </w:r>
    </w:p>
    <w:p w14:paraId="6D58387B" w14:textId="77777777" w:rsidR="007D05DD" w:rsidRDefault="00000000">
      <w:r>
        <w:t>________________________________________________________________________________</w:t>
      </w:r>
    </w:p>
    <w:p w14:paraId="6C7BB739" w14:textId="77777777" w:rsidR="007D05DD" w:rsidRDefault="00000000">
      <w:r>
        <w:br w:type="page"/>
      </w:r>
    </w:p>
    <w:p w14:paraId="6130FF50" w14:textId="77777777" w:rsidR="007D05DD" w:rsidRDefault="00000000">
      <w:pPr>
        <w:pStyle w:val="Heading1"/>
      </w:pPr>
      <w:r>
        <w:lastRenderedPageBreak/>
        <w:t>APPROVAL</w:t>
      </w:r>
    </w:p>
    <w:p w14:paraId="2FBF98C6" w14:textId="77777777" w:rsidR="007D05DD" w:rsidRDefault="00000000">
      <w:r>
        <w:rPr>
          <w:i/>
          <w:sz w:val="20"/>
        </w:rPr>
        <w:t>[GUIDANCE: To be completed and signed after the report has been reviewed and accepted by the supervisor and, where required, the department.]</w:t>
      </w:r>
    </w:p>
    <w:p w14:paraId="6454AF4E" w14:textId="77777777" w:rsidR="007D05DD" w:rsidRDefault="00000000">
      <w:r>
        <w:t>This final year project report has been submitted for examination with the approval of the project supervisor.</w:t>
      </w:r>
    </w:p>
    <w:p w14:paraId="1FD63933" w14:textId="77777777" w:rsidR="007D05DD" w:rsidRDefault="00000000">
      <w:r>
        <w:rPr>
          <w:b/>
        </w:rPr>
        <w:t>Supervisor Name:</w:t>
      </w:r>
    </w:p>
    <w:p w14:paraId="785D28A6" w14:textId="77777777" w:rsidR="007D05DD" w:rsidRDefault="00000000">
      <w:r>
        <w:t>________________________________________________________________________________</w:t>
      </w:r>
    </w:p>
    <w:p w14:paraId="28ED6151" w14:textId="77777777" w:rsidR="007D05DD" w:rsidRDefault="00000000">
      <w:r>
        <w:t>________________________________________________________________________________</w:t>
      </w:r>
    </w:p>
    <w:p w14:paraId="35BB2164" w14:textId="77777777" w:rsidR="007D05DD" w:rsidRDefault="00000000">
      <w:r>
        <w:rPr>
          <w:b/>
        </w:rPr>
        <w:t>Signature:</w:t>
      </w:r>
    </w:p>
    <w:p w14:paraId="66FCBF4F" w14:textId="77777777" w:rsidR="007D05DD" w:rsidRDefault="00000000">
      <w:r>
        <w:t>________________________________________________________________________________</w:t>
      </w:r>
    </w:p>
    <w:p w14:paraId="09442C91" w14:textId="77777777" w:rsidR="007D05DD" w:rsidRDefault="00000000">
      <w:r>
        <w:t>________________________________________________________________________________</w:t>
      </w:r>
    </w:p>
    <w:p w14:paraId="176E7B9D" w14:textId="77777777" w:rsidR="007D05DD" w:rsidRDefault="00000000">
      <w:r>
        <w:rPr>
          <w:b/>
        </w:rPr>
        <w:t>Date:</w:t>
      </w:r>
    </w:p>
    <w:p w14:paraId="0488EDB6" w14:textId="77777777" w:rsidR="007D05DD" w:rsidRDefault="00000000">
      <w:r>
        <w:t>________________________________________________________________________________</w:t>
      </w:r>
    </w:p>
    <w:p w14:paraId="14141106" w14:textId="77777777" w:rsidR="007D05DD" w:rsidRDefault="00000000">
      <w:r>
        <w:t>________________________________________________________________________________</w:t>
      </w:r>
    </w:p>
    <w:p w14:paraId="60DDC59B" w14:textId="77777777" w:rsidR="007D05DD" w:rsidRDefault="00000000">
      <w:r>
        <w:rPr>
          <w:b/>
        </w:rPr>
        <w:t>Departmental/Examiner Approval (if applicable):</w:t>
      </w:r>
    </w:p>
    <w:p w14:paraId="36F2AE84" w14:textId="77777777" w:rsidR="007D05DD" w:rsidRDefault="00000000">
      <w:r>
        <w:t>________________________________________________________________________________</w:t>
      </w:r>
    </w:p>
    <w:p w14:paraId="171DC450" w14:textId="77777777" w:rsidR="007D05DD" w:rsidRDefault="00000000">
      <w:r>
        <w:t>________________________________________________________________________________</w:t>
      </w:r>
    </w:p>
    <w:p w14:paraId="6C00FA0A" w14:textId="77777777" w:rsidR="007D05DD" w:rsidRDefault="00000000">
      <w:r>
        <w:br w:type="page"/>
      </w:r>
    </w:p>
    <w:p w14:paraId="7C854EAF" w14:textId="77777777" w:rsidR="007D05DD" w:rsidRDefault="00000000">
      <w:pPr>
        <w:pStyle w:val="Heading1"/>
      </w:pPr>
      <w:r>
        <w:lastRenderedPageBreak/>
        <w:t>ABSTRACT</w:t>
      </w:r>
    </w:p>
    <w:p w14:paraId="212895EC" w14:textId="77777777" w:rsidR="007D05DD" w:rsidRDefault="00000000">
      <w:r>
        <w:rPr>
          <w:i/>
          <w:sz w:val="20"/>
        </w:rPr>
        <w:t>[GUIDANCE: Provide a concise summary of the problem, aim, methodology, major results/findings, and conclusion. Normally 200–300 words.]</w:t>
      </w:r>
    </w:p>
    <w:p w14:paraId="2D0C4C70" w14:textId="77777777" w:rsidR="007D05DD" w:rsidRDefault="00000000">
      <w:r>
        <w:t>[Write the abstract here.]</w:t>
      </w:r>
    </w:p>
    <w:p w14:paraId="4BDD2606" w14:textId="77777777" w:rsidR="007D05DD" w:rsidRDefault="007D05DD"/>
    <w:p w14:paraId="7E089D00" w14:textId="77777777" w:rsidR="007D05DD" w:rsidRDefault="00000000">
      <w:r>
        <w:rPr>
          <w:b/>
        </w:rPr>
        <w:t xml:space="preserve">Keywords: </w:t>
      </w:r>
      <w:r>
        <w:t>[keyword 1]; [keyword 2]; [keyword 3]; [keyword 4]; [keyword 5]</w:t>
      </w:r>
    </w:p>
    <w:p w14:paraId="2B7C0DA0" w14:textId="77777777" w:rsidR="007D05DD" w:rsidRDefault="00000000">
      <w:r>
        <w:br w:type="page"/>
      </w:r>
    </w:p>
    <w:p w14:paraId="51237A15" w14:textId="77777777" w:rsidR="007D05DD" w:rsidRDefault="00000000">
      <w:pPr>
        <w:pStyle w:val="Heading1"/>
      </w:pPr>
      <w:r>
        <w:lastRenderedPageBreak/>
        <w:t>ACKNOWLEDGEMENTS</w:t>
      </w:r>
    </w:p>
    <w:p w14:paraId="590F51FE" w14:textId="77777777" w:rsidR="007D05DD" w:rsidRDefault="00000000">
      <w:r>
        <w:rPr>
          <w:i/>
          <w:sz w:val="20"/>
        </w:rPr>
        <w:t>[GUIDANCE: Acknowledge individuals and organisations that provided academic, technical, institutional, financial, or other appropriate support.]</w:t>
      </w:r>
    </w:p>
    <w:p w14:paraId="3BC9595C" w14:textId="77777777" w:rsidR="007D05DD" w:rsidRDefault="00000000">
      <w:r>
        <w:t>[Write acknowledgements here.]</w:t>
      </w:r>
    </w:p>
    <w:p w14:paraId="36760154" w14:textId="77777777" w:rsidR="007D05DD" w:rsidRDefault="00000000">
      <w:r>
        <w:br w:type="page"/>
      </w:r>
    </w:p>
    <w:p w14:paraId="681DC45C" w14:textId="77777777" w:rsidR="007D05DD" w:rsidRDefault="00000000">
      <w:pPr>
        <w:pStyle w:val="Heading1"/>
      </w:pPr>
      <w:r>
        <w:lastRenderedPageBreak/>
        <w:t>TABLE OF CONTENTS</w:t>
      </w:r>
    </w:p>
    <w:p w14:paraId="5902FD40" w14:textId="77777777" w:rsidR="007D05DD" w:rsidRDefault="00000000">
      <w:r>
        <w:rPr>
          <w:i/>
          <w:sz w:val="20"/>
        </w:rPr>
        <w:t>[GUIDANCE: Insert/update an automatic table of contents in the final version.]</w:t>
      </w:r>
    </w:p>
    <w:p w14:paraId="62BA5571" w14:textId="77777777" w:rsidR="007D05DD" w:rsidRDefault="00000000">
      <w:r>
        <w:t>[Generate or complete this section in the final document.]</w:t>
      </w:r>
    </w:p>
    <w:p w14:paraId="216CBE0C" w14:textId="77777777" w:rsidR="007D05DD" w:rsidRDefault="00000000">
      <w:r>
        <w:br w:type="page"/>
      </w:r>
    </w:p>
    <w:p w14:paraId="63C39EB6" w14:textId="77777777" w:rsidR="007D05DD" w:rsidRDefault="00000000">
      <w:pPr>
        <w:pStyle w:val="Heading1"/>
      </w:pPr>
      <w:r>
        <w:lastRenderedPageBreak/>
        <w:t>LIST OF FIGURES</w:t>
      </w:r>
    </w:p>
    <w:p w14:paraId="62AC897A" w14:textId="77777777" w:rsidR="007D05DD" w:rsidRDefault="00000000">
      <w:r>
        <w:rPr>
          <w:i/>
          <w:sz w:val="20"/>
        </w:rPr>
        <w:t>[GUIDANCE: List all figures with their chapter/figure numbers and page numbers.]</w:t>
      </w:r>
    </w:p>
    <w:p w14:paraId="1022F39A" w14:textId="77777777" w:rsidR="007D05DD" w:rsidRDefault="00000000">
      <w:r>
        <w:t>[Generate or complete this section in the final document.]</w:t>
      </w:r>
    </w:p>
    <w:p w14:paraId="27E80C1A" w14:textId="77777777" w:rsidR="007D05DD" w:rsidRDefault="00000000">
      <w:r>
        <w:br w:type="page"/>
      </w:r>
    </w:p>
    <w:p w14:paraId="0C24FAEB" w14:textId="77777777" w:rsidR="007D05DD" w:rsidRDefault="00000000">
      <w:pPr>
        <w:pStyle w:val="Heading1"/>
      </w:pPr>
      <w:r>
        <w:lastRenderedPageBreak/>
        <w:t>LIST OF TABLES</w:t>
      </w:r>
    </w:p>
    <w:p w14:paraId="01BAC910" w14:textId="77777777" w:rsidR="007D05DD" w:rsidRDefault="00000000">
      <w:r>
        <w:rPr>
          <w:i/>
          <w:sz w:val="20"/>
        </w:rPr>
        <w:t>[GUIDANCE: List all tables with their chapter/table numbers and page numbers.]</w:t>
      </w:r>
    </w:p>
    <w:p w14:paraId="75C02D6C" w14:textId="77777777" w:rsidR="007D05DD" w:rsidRDefault="00000000">
      <w:r>
        <w:t>[Generate or complete this section in the final document.]</w:t>
      </w:r>
    </w:p>
    <w:p w14:paraId="689B746E" w14:textId="77777777" w:rsidR="007D05DD" w:rsidRDefault="00000000">
      <w:r>
        <w:br w:type="page"/>
      </w:r>
    </w:p>
    <w:p w14:paraId="2ECE9BF8" w14:textId="77777777" w:rsidR="007D05DD" w:rsidRDefault="00000000">
      <w:pPr>
        <w:pStyle w:val="Heading1"/>
      </w:pPr>
      <w:r>
        <w:lastRenderedPageBreak/>
        <w:t>LIST OF ABBREVIATIONS AND ACRONYMS</w:t>
      </w:r>
    </w:p>
    <w:p w14:paraId="4742442C" w14:textId="77777777" w:rsidR="007D05DD" w:rsidRDefault="00000000">
      <w:r>
        <w:rPr>
          <w:i/>
          <w:sz w:val="20"/>
        </w:rPr>
        <w:t>[GUIDANCE: Include abbreviations used repeatedly in the report, for example API, DBMS, ML, UI.]</w:t>
      </w:r>
    </w:p>
    <w:p w14:paraId="543E25F9" w14:textId="77777777" w:rsidR="007D05DD" w:rsidRDefault="00000000">
      <w:r>
        <w:t>[Generate or complete this section in the final document.]</w:t>
      </w:r>
    </w:p>
    <w:p w14:paraId="6F43A110" w14:textId="77777777" w:rsidR="007D05DD" w:rsidRDefault="00000000">
      <w:r>
        <w:br w:type="page"/>
      </w:r>
    </w:p>
    <w:p w14:paraId="1086DA54" w14:textId="77777777" w:rsidR="007D05DD" w:rsidRDefault="00000000">
      <w:pPr>
        <w:pStyle w:val="Heading1"/>
      </w:pPr>
      <w:r>
        <w:lastRenderedPageBreak/>
        <w:t>IMPORTANT NOTE ON GROUP PROJECTS</w:t>
      </w:r>
    </w:p>
    <w:p w14:paraId="20727134" w14:textId="77777777" w:rsidR="007D05DD" w:rsidRDefault="00000000">
      <w:r>
        <w:t>Where a project is undertaken by a group, each student should prepare an individual final report rather than submitting an identical group report. The report may describe the shared project context, requirements, architecture, and overall system, but sufficient emphasis must be placed on the student's own contribution. The student's individual contribution should be evident throughout the relevant chapters and must be formally documented in Appendix A: Individual Contribution Statement.</w:t>
      </w:r>
    </w:p>
    <w:p w14:paraId="616DA391" w14:textId="77777777" w:rsidR="007D05DD" w:rsidRDefault="00000000">
      <w:pPr>
        <w:pStyle w:val="ListBullet"/>
      </w:pPr>
      <w:r>
        <w:t>State the overall group project and explain how the individual work fits within it.</w:t>
      </w:r>
    </w:p>
    <w:p w14:paraId="4628DD0C" w14:textId="77777777" w:rsidR="007D05DD" w:rsidRDefault="00000000">
      <w:pPr>
        <w:pStyle w:val="ListBullet"/>
      </w:pPr>
      <w:r>
        <w:t>Clearly identify the student's own responsibilities and deliverables.</w:t>
      </w:r>
    </w:p>
    <w:p w14:paraId="28B4FA5D" w14:textId="77777777" w:rsidR="007D05DD" w:rsidRDefault="00000000">
      <w:pPr>
        <w:pStyle w:val="ListBullet"/>
      </w:pPr>
      <w:r>
        <w:t>Focus detailed analysis, design, implementation, experiments, testing, and/or evaluation on the student's contribution.</w:t>
      </w:r>
    </w:p>
    <w:p w14:paraId="41F595EE" w14:textId="77777777" w:rsidR="007D05DD" w:rsidRDefault="00000000">
      <w:pPr>
        <w:pStyle w:val="ListBullet"/>
      </w:pPr>
      <w:r>
        <w:t>Acknowledge the work completed by other group members where it is discussed.</w:t>
      </w:r>
    </w:p>
    <w:p w14:paraId="0585A4A1" w14:textId="77777777" w:rsidR="007D05DD" w:rsidRDefault="00000000">
      <w:pPr>
        <w:pStyle w:val="ListBullet"/>
      </w:pPr>
      <w:r>
        <w:t>Include an Individual Contribution Statement in the appendices and, where useful, a contribution summary in the methodology or implementation chapter.</w:t>
      </w:r>
    </w:p>
    <w:p w14:paraId="73096DCE" w14:textId="77777777" w:rsidR="007D05DD" w:rsidRDefault="00000000">
      <w:pPr>
        <w:pStyle w:val="ListBullet"/>
      </w:pPr>
      <w:r>
        <w:t>Do not claim another group member's work, results, code, data collection, or design decisions as your own.</w:t>
      </w:r>
    </w:p>
    <w:p w14:paraId="4BC67651" w14:textId="77777777" w:rsidR="007D05DD" w:rsidRDefault="00000000">
      <w:r>
        <w:rPr>
          <w:b/>
        </w:rPr>
        <w:t>Assessment emphasis: The final report is an individual academic submission. Examiners should be able to identify the student's own work from the relevant chapters, not only from this appendix.</w:t>
      </w:r>
    </w:p>
    <w:p w14:paraId="17B5CC48" w14:textId="77777777" w:rsidR="007D05DD" w:rsidRDefault="00000000">
      <w:r>
        <w:br w:type="page"/>
      </w:r>
    </w:p>
    <w:p w14:paraId="346AAB3E" w14:textId="77777777" w:rsidR="007D05DD" w:rsidRDefault="00000000">
      <w:pPr>
        <w:pStyle w:val="Heading1"/>
      </w:pPr>
      <w:r>
        <w:lastRenderedPageBreak/>
        <w:t>CHAPTER 1: INTRODUCTION</w:t>
      </w:r>
    </w:p>
    <w:p w14:paraId="7B382F21" w14:textId="77777777" w:rsidR="007D05DD" w:rsidRDefault="00000000">
      <w:r>
        <w:rPr>
          <w:i/>
          <w:sz w:val="20"/>
        </w:rPr>
        <w:t>[GUIDANCE: Use evidence from the completed project. Replace proposal-style intentions with what was actually done, found, implemented, and evaluated.]</w:t>
      </w:r>
    </w:p>
    <w:p w14:paraId="3574FB60" w14:textId="77777777" w:rsidR="007D05DD" w:rsidRDefault="00000000">
      <w:pPr>
        <w:pStyle w:val="Heading2"/>
      </w:pPr>
      <w:r>
        <w:t>1.1 Background and Context</w:t>
      </w:r>
    </w:p>
    <w:p w14:paraId="63DC6B6A" w14:textId="77777777" w:rsidR="007D05DD" w:rsidRDefault="00000000">
      <w:r>
        <w:rPr>
          <w:i/>
          <w:sz w:val="20"/>
        </w:rPr>
        <w:t>[GUIDANCE: Introduce the project area, context, motivation, and relevant background. Explain why the topic matters.]</w:t>
      </w:r>
    </w:p>
    <w:p w14:paraId="1A119DAC" w14:textId="77777777" w:rsidR="007D05DD" w:rsidRDefault="00000000">
      <w:r>
        <w:t>[Write this section here.]</w:t>
      </w:r>
    </w:p>
    <w:p w14:paraId="30DA92FF" w14:textId="77777777" w:rsidR="007D05DD" w:rsidRDefault="00000000">
      <w:pPr>
        <w:pStyle w:val="Heading2"/>
      </w:pPr>
      <w:r>
        <w:t>1.2 Problem Statement</w:t>
      </w:r>
    </w:p>
    <w:p w14:paraId="4C460D5D" w14:textId="77777777" w:rsidR="007D05DD" w:rsidRDefault="00000000">
      <w:r>
        <w:rPr>
          <w:i/>
          <w:sz w:val="20"/>
        </w:rPr>
        <w:t>[GUIDANCE: Clearly define the specific problem addressed. Establish its relevance and justify why it requires investigation or a solution.]</w:t>
      </w:r>
    </w:p>
    <w:p w14:paraId="367B82A0" w14:textId="77777777" w:rsidR="007D05DD" w:rsidRDefault="00000000">
      <w:r>
        <w:t>[Write this section here.]</w:t>
      </w:r>
    </w:p>
    <w:p w14:paraId="3B4F05CC" w14:textId="77777777" w:rsidR="007D05DD" w:rsidRDefault="00000000">
      <w:pPr>
        <w:pStyle w:val="Heading2"/>
      </w:pPr>
      <w:r>
        <w:t>1.3 Project Aim</w:t>
      </w:r>
    </w:p>
    <w:p w14:paraId="619E3C7F" w14:textId="77777777" w:rsidR="007D05DD" w:rsidRDefault="00000000">
      <w:r>
        <w:rPr>
          <w:i/>
          <w:sz w:val="20"/>
        </w:rPr>
        <w:t>[GUIDANCE: State one overall goal of the project.]</w:t>
      </w:r>
    </w:p>
    <w:p w14:paraId="0E83C8BA" w14:textId="77777777" w:rsidR="007D05DD" w:rsidRDefault="00000000">
      <w:r>
        <w:t>[Write this section here.]</w:t>
      </w:r>
    </w:p>
    <w:p w14:paraId="70B85352" w14:textId="77777777" w:rsidR="007D05DD" w:rsidRDefault="00000000">
      <w:pPr>
        <w:pStyle w:val="Heading2"/>
      </w:pPr>
      <w:r>
        <w:t>1.4 Project Objectives</w:t>
      </w:r>
    </w:p>
    <w:p w14:paraId="6A616321" w14:textId="77777777" w:rsidR="007D05DD" w:rsidRDefault="00000000">
      <w:r>
        <w:rPr>
          <w:i/>
          <w:sz w:val="20"/>
        </w:rPr>
        <w:t>[GUIDANCE: List specific, measurable objectives. Use the objectives established in the proposal, updating them if the project scope legitimately changed.]</w:t>
      </w:r>
    </w:p>
    <w:p w14:paraId="3524CA05" w14:textId="77777777" w:rsidR="007D05DD" w:rsidRDefault="00000000">
      <w:r>
        <w:t>[Write this section here.]</w:t>
      </w:r>
    </w:p>
    <w:p w14:paraId="5F670445" w14:textId="77777777" w:rsidR="007D05DD" w:rsidRDefault="00000000">
      <w:pPr>
        <w:pStyle w:val="Heading2"/>
      </w:pPr>
      <w:r>
        <w:t>1.5 Research Questions (where applicable)</w:t>
      </w:r>
    </w:p>
    <w:p w14:paraId="0E1BBED6" w14:textId="77777777" w:rsidR="007D05DD" w:rsidRDefault="00000000">
      <w:r>
        <w:rPr>
          <w:i/>
          <w:sz w:val="20"/>
        </w:rPr>
        <w:t>[GUIDANCE: State the questions the research or investigation seeks to answer. Omit this subsection if it is not appropriate to the project.]</w:t>
      </w:r>
    </w:p>
    <w:p w14:paraId="5974BD35" w14:textId="77777777" w:rsidR="007D05DD" w:rsidRDefault="00000000">
      <w:r>
        <w:t>[Write this section here.]</w:t>
      </w:r>
    </w:p>
    <w:p w14:paraId="6E8B6D32" w14:textId="77777777" w:rsidR="007D05DD" w:rsidRDefault="00000000">
      <w:pPr>
        <w:pStyle w:val="Heading2"/>
      </w:pPr>
      <w:r>
        <w:t>1.6 Scope of the Project</w:t>
      </w:r>
    </w:p>
    <w:p w14:paraId="75E91A49" w14:textId="77777777" w:rsidR="007D05DD" w:rsidRDefault="00000000">
      <w:r>
        <w:rPr>
          <w:i/>
          <w:sz w:val="20"/>
        </w:rPr>
        <w:t>[GUIDANCE: Define what is included and excluded. Distinguish in-scope and out-of-scope elements.]</w:t>
      </w:r>
    </w:p>
    <w:p w14:paraId="0AA25DEE" w14:textId="77777777" w:rsidR="007D05DD" w:rsidRDefault="00000000">
      <w:r>
        <w:t>[Write this section here.]</w:t>
      </w:r>
    </w:p>
    <w:p w14:paraId="11FA2D3C" w14:textId="77777777" w:rsidR="007D05DD" w:rsidRDefault="00000000">
      <w:pPr>
        <w:pStyle w:val="Heading2"/>
      </w:pPr>
      <w:r>
        <w:t>1.7 Significance of the Project</w:t>
      </w:r>
    </w:p>
    <w:p w14:paraId="45A60BFF" w14:textId="77777777" w:rsidR="007D05DD" w:rsidRDefault="00000000">
      <w:r>
        <w:rPr>
          <w:i/>
          <w:sz w:val="20"/>
        </w:rPr>
        <w:t>[GUIDANCE: Explain who benefits from the project and what contribution it makes to practice, research, the institution, or users.]</w:t>
      </w:r>
    </w:p>
    <w:p w14:paraId="0E270E21" w14:textId="77777777" w:rsidR="007D05DD" w:rsidRDefault="00000000">
      <w:r>
        <w:t>[Write this section here.]</w:t>
      </w:r>
    </w:p>
    <w:p w14:paraId="0B55CF53" w14:textId="77777777" w:rsidR="007D05DD" w:rsidRDefault="00000000">
      <w:pPr>
        <w:pStyle w:val="Heading2"/>
      </w:pPr>
      <w:r>
        <w:lastRenderedPageBreak/>
        <w:t>1.8 Limitations</w:t>
      </w:r>
    </w:p>
    <w:p w14:paraId="75FF53A1" w14:textId="77777777" w:rsidR="007D05DD" w:rsidRDefault="00000000">
      <w:r>
        <w:rPr>
          <w:i/>
          <w:sz w:val="20"/>
        </w:rPr>
        <w:t>[GUIDANCE: Discuss important constraints that affected the project, such as data, time, resources, access, or technical limitations.]</w:t>
      </w:r>
    </w:p>
    <w:p w14:paraId="5F383555" w14:textId="77777777" w:rsidR="007D05DD" w:rsidRDefault="00000000">
      <w:r>
        <w:t>[Write this section here.]</w:t>
      </w:r>
    </w:p>
    <w:p w14:paraId="0A62E2D0" w14:textId="77777777" w:rsidR="007D05DD" w:rsidRDefault="00000000">
      <w:pPr>
        <w:pStyle w:val="Heading2"/>
      </w:pPr>
      <w:r>
        <w:t>1.9 Organisation of the Report</w:t>
      </w:r>
    </w:p>
    <w:p w14:paraId="0EA3EC61" w14:textId="77777777" w:rsidR="007D05DD" w:rsidRDefault="00000000">
      <w:r>
        <w:rPr>
          <w:i/>
          <w:sz w:val="20"/>
        </w:rPr>
        <w:t>[GUIDANCE: Briefly describe what is covered in each subsequent chapter.]</w:t>
      </w:r>
    </w:p>
    <w:p w14:paraId="41AFFC29" w14:textId="77777777" w:rsidR="007D05DD" w:rsidRDefault="00000000">
      <w:r>
        <w:t>[Write this section here.]</w:t>
      </w:r>
    </w:p>
    <w:p w14:paraId="17699035" w14:textId="77777777" w:rsidR="007D05DD" w:rsidRDefault="00000000">
      <w:r>
        <w:br w:type="page"/>
      </w:r>
    </w:p>
    <w:p w14:paraId="47CDF687" w14:textId="77777777" w:rsidR="007D05DD" w:rsidRDefault="00000000">
      <w:pPr>
        <w:pStyle w:val="Heading1"/>
      </w:pPr>
      <w:r>
        <w:lastRenderedPageBreak/>
        <w:t>CHAPTER 2: LITERATURE REVIEW</w:t>
      </w:r>
    </w:p>
    <w:p w14:paraId="43777880" w14:textId="77777777" w:rsidR="007D05DD" w:rsidRDefault="00000000">
      <w:r>
        <w:rPr>
          <w:i/>
          <w:sz w:val="20"/>
        </w:rPr>
        <w:t>[GUIDANCE: Use evidence from the completed project. Replace proposal-style intentions with what was actually done, found, implemented, and evaluated.]</w:t>
      </w:r>
    </w:p>
    <w:p w14:paraId="5956B013" w14:textId="77777777" w:rsidR="007D05DD" w:rsidRDefault="00000000">
      <w:pPr>
        <w:pStyle w:val="Heading2"/>
      </w:pPr>
      <w:r>
        <w:t>2.1 Introduction</w:t>
      </w:r>
    </w:p>
    <w:p w14:paraId="6DADA01E" w14:textId="77777777" w:rsidR="007D05DD" w:rsidRDefault="00000000">
      <w:r>
        <w:rPr>
          <w:i/>
          <w:sz w:val="20"/>
        </w:rPr>
        <w:t>[GUIDANCE: Introduce the purpose and structure of the literature review.]</w:t>
      </w:r>
    </w:p>
    <w:p w14:paraId="38E48939" w14:textId="77777777" w:rsidR="007D05DD" w:rsidRDefault="00000000">
      <w:r>
        <w:t>[Write this section here.]</w:t>
      </w:r>
    </w:p>
    <w:p w14:paraId="32711FF5" w14:textId="77777777" w:rsidR="007D05DD" w:rsidRDefault="00000000">
      <w:pPr>
        <w:pStyle w:val="Heading2"/>
      </w:pPr>
      <w:r>
        <w:t>2.2 Key Concepts and Theories</w:t>
      </w:r>
    </w:p>
    <w:p w14:paraId="38E3C216" w14:textId="77777777" w:rsidR="007D05DD" w:rsidRDefault="00000000">
      <w:r>
        <w:rPr>
          <w:i/>
          <w:sz w:val="20"/>
        </w:rPr>
        <w:t>[GUIDANCE: Explain concepts, models, theories, frameworks, or technical foundations needed to understand the project.]</w:t>
      </w:r>
    </w:p>
    <w:p w14:paraId="149995CB" w14:textId="77777777" w:rsidR="007D05DD" w:rsidRDefault="00000000">
      <w:r>
        <w:t>[Write this section here.]</w:t>
      </w:r>
    </w:p>
    <w:p w14:paraId="63145161" w14:textId="77777777" w:rsidR="007D05DD" w:rsidRDefault="00000000">
      <w:pPr>
        <w:pStyle w:val="Heading2"/>
      </w:pPr>
      <w:r>
        <w:t>2.3 Existing Systems / Related Work</w:t>
      </w:r>
    </w:p>
    <w:p w14:paraId="1D82DEC4" w14:textId="77777777" w:rsidR="007D05DD" w:rsidRDefault="00000000">
      <w:r>
        <w:rPr>
          <w:i/>
          <w:sz w:val="20"/>
        </w:rPr>
        <w:t>[GUIDANCE: Review relevant existing systems, studies, approaches, algorithms, technologies, or solutions.]</w:t>
      </w:r>
    </w:p>
    <w:p w14:paraId="40A8C797" w14:textId="77777777" w:rsidR="007D05DD" w:rsidRDefault="00000000">
      <w:r>
        <w:t>[Write this section here.]</w:t>
      </w:r>
    </w:p>
    <w:p w14:paraId="25FDC326" w14:textId="77777777" w:rsidR="007D05DD" w:rsidRDefault="00000000">
      <w:pPr>
        <w:pStyle w:val="Heading2"/>
      </w:pPr>
      <w:r>
        <w:t>2.4 Comparative Analysis</w:t>
      </w:r>
    </w:p>
    <w:p w14:paraId="133453BC" w14:textId="77777777" w:rsidR="007D05DD" w:rsidRDefault="00000000">
      <w:r>
        <w:rPr>
          <w:i/>
          <w:sz w:val="20"/>
        </w:rPr>
        <w:t>[GUIDANCE: Compare relevant approaches or existing solutions using appropriate criteria.]</w:t>
      </w:r>
    </w:p>
    <w:p w14:paraId="597D1F59" w14:textId="77777777" w:rsidR="007D05DD" w:rsidRDefault="00000000">
      <w:r>
        <w:t>[Write this section here.]</w:t>
      </w:r>
    </w:p>
    <w:p w14:paraId="3028812F" w14:textId="77777777" w:rsidR="007D05DD" w:rsidRDefault="00000000">
      <w:pPr>
        <w:pStyle w:val="Heading2"/>
      </w:pPr>
      <w:r>
        <w:t>2.5 Research / Knowledge Gap</w:t>
      </w:r>
    </w:p>
    <w:p w14:paraId="1CF0B87A" w14:textId="77777777" w:rsidR="007D05DD" w:rsidRDefault="00000000">
      <w:r>
        <w:rPr>
          <w:i/>
          <w:sz w:val="20"/>
        </w:rPr>
        <w:t>[GUIDANCE: Identify what is missing, inadequate, unresolved, or improvable in existing work.]</w:t>
      </w:r>
    </w:p>
    <w:p w14:paraId="59E1CFF9" w14:textId="77777777" w:rsidR="007D05DD" w:rsidRDefault="00000000">
      <w:r>
        <w:t>[Write this section here.]</w:t>
      </w:r>
    </w:p>
    <w:p w14:paraId="46F47160" w14:textId="77777777" w:rsidR="007D05DD" w:rsidRDefault="00000000">
      <w:pPr>
        <w:pStyle w:val="Heading2"/>
      </w:pPr>
      <w:r>
        <w:t>2.6 Conceptual or Theoretical Framework (where applicable)</w:t>
      </w:r>
    </w:p>
    <w:p w14:paraId="2AAE5BA0" w14:textId="77777777" w:rsidR="007D05DD" w:rsidRDefault="00000000">
      <w:r>
        <w:rPr>
          <w:i/>
          <w:sz w:val="20"/>
        </w:rPr>
        <w:t>[GUIDANCE: Present and explain the framework guiding the project.]</w:t>
      </w:r>
    </w:p>
    <w:p w14:paraId="7DFDC43D" w14:textId="77777777" w:rsidR="007D05DD" w:rsidRDefault="00000000">
      <w:r>
        <w:t>[Write this section here.]</w:t>
      </w:r>
    </w:p>
    <w:p w14:paraId="0B5E646E" w14:textId="77777777" w:rsidR="007D05DD" w:rsidRDefault="00000000">
      <w:pPr>
        <w:pStyle w:val="Heading2"/>
      </w:pPr>
      <w:r>
        <w:t>2.7 Chapter Summary</w:t>
      </w:r>
    </w:p>
    <w:p w14:paraId="3F3F84A3" w14:textId="77777777" w:rsidR="007D05DD" w:rsidRDefault="00000000">
      <w:r>
        <w:rPr>
          <w:i/>
          <w:sz w:val="20"/>
        </w:rPr>
        <w:t>[GUIDANCE: Summarise the major conclusions from the literature and connect them to the project.]</w:t>
      </w:r>
    </w:p>
    <w:p w14:paraId="02D02F4B" w14:textId="77777777" w:rsidR="007D05DD" w:rsidRDefault="00000000">
      <w:r>
        <w:t>[Write this section here.]</w:t>
      </w:r>
    </w:p>
    <w:p w14:paraId="07B30E11" w14:textId="77777777" w:rsidR="007D05DD" w:rsidRDefault="00000000">
      <w:r>
        <w:br w:type="page"/>
      </w:r>
    </w:p>
    <w:p w14:paraId="7B2F5008" w14:textId="77777777" w:rsidR="007D05DD" w:rsidRDefault="00000000">
      <w:pPr>
        <w:pStyle w:val="Heading1"/>
      </w:pPr>
      <w:r>
        <w:lastRenderedPageBreak/>
        <w:t>CHAPTER 3: METHODOLOGY</w:t>
      </w:r>
    </w:p>
    <w:p w14:paraId="611E3A08" w14:textId="77777777" w:rsidR="007D05DD" w:rsidRDefault="00000000">
      <w:r>
        <w:rPr>
          <w:i/>
          <w:sz w:val="20"/>
        </w:rPr>
        <w:t>[GUIDANCE: Use evidence from the completed project. Replace proposal-style intentions with what was actually done, found, implemented, and evaluated.]</w:t>
      </w:r>
    </w:p>
    <w:p w14:paraId="5FA52EA1" w14:textId="77777777" w:rsidR="007D05DD" w:rsidRDefault="00000000">
      <w:pPr>
        <w:pStyle w:val="Heading2"/>
      </w:pPr>
      <w:r>
        <w:t>3.1 Introduction</w:t>
      </w:r>
    </w:p>
    <w:p w14:paraId="5EFABBA4" w14:textId="77777777" w:rsidR="007D05DD" w:rsidRDefault="00000000">
      <w:r>
        <w:rPr>
          <w:i/>
          <w:sz w:val="20"/>
        </w:rPr>
        <w:t>[GUIDANCE: Explain the methodology used to conduct the project.]</w:t>
      </w:r>
    </w:p>
    <w:p w14:paraId="53FD64A9" w14:textId="77777777" w:rsidR="007D05DD" w:rsidRDefault="00000000">
      <w:r>
        <w:t>[Write this section here.]</w:t>
      </w:r>
    </w:p>
    <w:p w14:paraId="3B0B7851" w14:textId="77777777" w:rsidR="007D05DD" w:rsidRDefault="00000000">
      <w:pPr>
        <w:pStyle w:val="Heading2"/>
      </w:pPr>
      <w:r>
        <w:t>3.2 Research / Development Approach</w:t>
      </w:r>
    </w:p>
    <w:p w14:paraId="42139BDC" w14:textId="77777777" w:rsidR="007D05DD" w:rsidRDefault="00000000">
      <w:r>
        <w:rPr>
          <w:i/>
          <w:sz w:val="20"/>
        </w:rPr>
        <w:t>[GUIDANCE: Describe and justify the approach used, such as Agile, Waterfall, experimental research, design science, or another appropriate method.]</w:t>
      </w:r>
    </w:p>
    <w:p w14:paraId="054F1800" w14:textId="77777777" w:rsidR="007D05DD" w:rsidRDefault="00000000">
      <w:r>
        <w:t>[Write this section here.]</w:t>
      </w:r>
    </w:p>
    <w:p w14:paraId="465859A5" w14:textId="77777777" w:rsidR="007D05DD" w:rsidRDefault="00000000">
      <w:pPr>
        <w:pStyle w:val="Heading2"/>
      </w:pPr>
      <w:r>
        <w:t>3.3 Requirements / Data Collection</w:t>
      </w:r>
    </w:p>
    <w:p w14:paraId="4673D7C6" w14:textId="77777777" w:rsidR="007D05DD" w:rsidRDefault="00000000">
      <w:r>
        <w:rPr>
          <w:i/>
          <w:sz w:val="20"/>
        </w:rPr>
        <w:t>[GUIDANCE: Describe how requirements, data, participants, observations, or other inputs were obtained, where applicable.]</w:t>
      </w:r>
    </w:p>
    <w:p w14:paraId="65298FAF" w14:textId="77777777" w:rsidR="007D05DD" w:rsidRDefault="00000000">
      <w:r>
        <w:t>[Write this section here.]</w:t>
      </w:r>
    </w:p>
    <w:p w14:paraId="067A14BA" w14:textId="77777777" w:rsidR="007D05DD" w:rsidRDefault="00000000">
      <w:pPr>
        <w:pStyle w:val="Heading2"/>
      </w:pPr>
      <w:r>
        <w:t>3.4 System Architecture / Research Workflow</w:t>
      </w:r>
    </w:p>
    <w:p w14:paraId="1479E97B" w14:textId="77777777" w:rsidR="007D05DD" w:rsidRDefault="00000000">
      <w:r>
        <w:rPr>
          <w:i/>
          <w:sz w:val="20"/>
        </w:rPr>
        <w:t>[GUIDANCE: Present and explain the overall architecture, workflow, experimental pipeline, or research process.]</w:t>
      </w:r>
    </w:p>
    <w:p w14:paraId="23FED938" w14:textId="77777777" w:rsidR="007D05DD" w:rsidRDefault="00000000">
      <w:r>
        <w:t>[Write this section here.]</w:t>
      </w:r>
    </w:p>
    <w:p w14:paraId="02E00267" w14:textId="77777777" w:rsidR="007D05DD" w:rsidRDefault="00000000">
      <w:pPr>
        <w:pStyle w:val="Heading2"/>
      </w:pPr>
      <w:r>
        <w:t>3.5 Tools and Technologies</w:t>
      </w:r>
    </w:p>
    <w:p w14:paraId="66C8E0B7" w14:textId="77777777" w:rsidR="007D05DD" w:rsidRDefault="00000000">
      <w:r>
        <w:rPr>
          <w:i/>
          <w:sz w:val="20"/>
        </w:rPr>
        <w:t>[GUIDANCE: Document programming languages, frameworks/libraries, databases, hardware, platforms, development environments, and other major tools.]</w:t>
      </w:r>
    </w:p>
    <w:p w14:paraId="4361A845" w14:textId="77777777" w:rsidR="007D05DD" w:rsidRDefault="00000000">
      <w:r>
        <w:t>[Write this section here.]</w:t>
      </w:r>
    </w:p>
    <w:p w14:paraId="14813D1B" w14:textId="77777777" w:rsidR="007D05DD" w:rsidRDefault="00000000">
      <w:pPr>
        <w:pStyle w:val="Heading2"/>
      </w:pPr>
      <w:r>
        <w:t>3.6 Ethical and Legal Considerations</w:t>
      </w:r>
    </w:p>
    <w:p w14:paraId="3D11E6B6" w14:textId="77777777" w:rsidR="007D05DD" w:rsidRDefault="00000000">
      <w:r>
        <w:rPr>
          <w:i/>
          <w:sz w:val="20"/>
        </w:rPr>
        <w:t>[GUIDANCE: Address data privacy, user consent, security, intellectual property, licensing, responsible use of data/software, and other relevant considerations.]</w:t>
      </w:r>
    </w:p>
    <w:p w14:paraId="72CCACE8" w14:textId="77777777" w:rsidR="007D05DD" w:rsidRDefault="00000000">
      <w:r>
        <w:t>[Write this section here.]</w:t>
      </w:r>
    </w:p>
    <w:p w14:paraId="3112237D" w14:textId="77777777" w:rsidR="007D05DD" w:rsidRDefault="00000000">
      <w:pPr>
        <w:pStyle w:val="Heading2"/>
      </w:pPr>
      <w:r>
        <w:t>3.7 Evaluation Method</w:t>
      </w:r>
    </w:p>
    <w:p w14:paraId="1FE838C5" w14:textId="77777777" w:rsidR="007D05DD" w:rsidRDefault="00000000">
      <w:r>
        <w:rPr>
          <w:i/>
          <w:sz w:val="20"/>
        </w:rPr>
        <w:t>[GUIDANCE: Explain how success was measured, including test criteria, performance metrics, user evaluation, experimental design, or other evaluation procedures.]</w:t>
      </w:r>
    </w:p>
    <w:p w14:paraId="2AD6A68C" w14:textId="77777777" w:rsidR="007D05DD" w:rsidRDefault="00000000">
      <w:r>
        <w:t>[Write this section here.]</w:t>
      </w:r>
    </w:p>
    <w:p w14:paraId="07C01F8E" w14:textId="77777777" w:rsidR="007D05DD" w:rsidRDefault="00000000">
      <w:pPr>
        <w:pStyle w:val="Heading2"/>
      </w:pPr>
      <w:r>
        <w:lastRenderedPageBreak/>
        <w:t>3.8 Chapter Summary</w:t>
      </w:r>
    </w:p>
    <w:p w14:paraId="70874421" w14:textId="77777777" w:rsidR="007D05DD" w:rsidRDefault="00000000">
      <w:r>
        <w:rPr>
          <w:i/>
          <w:sz w:val="20"/>
        </w:rPr>
        <w:t>[GUIDANCE: Summarise the methodology.]</w:t>
      </w:r>
    </w:p>
    <w:p w14:paraId="104D9303" w14:textId="77777777" w:rsidR="007D05DD" w:rsidRDefault="00000000">
      <w:r>
        <w:t>[Write this section here.]</w:t>
      </w:r>
    </w:p>
    <w:p w14:paraId="0B0D98A9" w14:textId="77777777" w:rsidR="007D05DD" w:rsidRDefault="00000000">
      <w:r>
        <w:br w:type="page"/>
      </w:r>
    </w:p>
    <w:p w14:paraId="23A63236" w14:textId="77777777" w:rsidR="007D05DD" w:rsidRDefault="00000000">
      <w:pPr>
        <w:pStyle w:val="Heading1"/>
      </w:pPr>
      <w:r>
        <w:lastRenderedPageBreak/>
        <w:t>CHAPTER 4: SYSTEM ANALYSIS AND DESIGN</w:t>
      </w:r>
    </w:p>
    <w:p w14:paraId="39E0F88A" w14:textId="77777777" w:rsidR="007D05DD" w:rsidRDefault="00000000">
      <w:r>
        <w:rPr>
          <w:i/>
          <w:sz w:val="20"/>
        </w:rPr>
        <w:t>[GUIDANCE: Use evidence from the completed project. Replace proposal-style intentions with what was actually done, found, implemented, and evaluated.]</w:t>
      </w:r>
    </w:p>
    <w:p w14:paraId="06ABA572" w14:textId="77777777" w:rsidR="007D05DD" w:rsidRDefault="00000000">
      <w:pPr>
        <w:pStyle w:val="Heading2"/>
      </w:pPr>
      <w:r>
        <w:t>4.1 Introduction</w:t>
      </w:r>
    </w:p>
    <w:p w14:paraId="01F6BBB1" w14:textId="77777777" w:rsidR="007D05DD" w:rsidRDefault="00000000">
      <w:r>
        <w:rPr>
          <w:i/>
          <w:sz w:val="20"/>
        </w:rPr>
        <w:t>[GUIDANCE: Introduce the analysis and design activities.]</w:t>
      </w:r>
    </w:p>
    <w:p w14:paraId="718B2E65" w14:textId="77777777" w:rsidR="007D05DD" w:rsidRDefault="00000000">
      <w:r>
        <w:t>[Write this section here.]</w:t>
      </w:r>
    </w:p>
    <w:p w14:paraId="037FC246" w14:textId="77777777" w:rsidR="007D05DD" w:rsidRDefault="00000000">
      <w:pPr>
        <w:pStyle w:val="Heading2"/>
      </w:pPr>
      <w:r>
        <w:t>4.2 Stakeholder and User Analysis</w:t>
      </w:r>
    </w:p>
    <w:p w14:paraId="574C98EC" w14:textId="77777777" w:rsidR="007D05DD" w:rsidRDefault="00000000">
      <w:r>
        <w:rPr>
          <w:i/>
          <w:sz w:val="20"/>
        </w:rPr>
        <w:t>[GUIDANCE: Identify relevant stakeholders and user groups.]</w:t>
      </w:r>
    </w:p>
    <w:p w14:paraId="309376FE" w14:textId="77777777" w:rsidR="007D05DD" w:rsidRDefault="00000000">
      <w:r>
        <w:t>[Write this section here.]</w:t>
      </w:r>
    </w:p>
    <w:p w14:paraId="2448BF46" w14:textId="77777777" w:rsidR="007D05DD" w:rsidRDefault="00000000">
      <w:pPr>
        <w:pStyle w:val="Heading2"/>
      </w:pPr>
      <w:r>
        <w:t>4.3 Functional Requirements</w:t>
      </w:r>
    </w:p>
    <w:p w14:paraId="15DEA178" w14:textId="77777777" w:rsidR="007D05DD" w:rsidRDefault="00000000">
      <w:r>
        <w:rPr>
          <w:i/>
          <w:sz w:val="20"/>
        </w:rPr>
        <w:t>[GUIDANCE: Document what the system or solution must do.]</w:t>
      </w:r>
    </w:p>
    <w:p w14:paraId="18E5458C" w14:textId="77777777" w:rsidR="007D05DD" w:rsidRDefault="00000000">
      <w:r>
        <w:t>[Write this section here.]</w:t>
      </w:r>
    </w:p>
    <w:p w14:paraId="2EA9D43E" w14:textId="77777777" w:rsidR="007D05DD" w:rsidRDefault="00000000">
      <w:pPr>
        <w:pStyle w:val="Heading2"/>
      </w:pPr>
      <w:r>
        <w:t>4.4 Non-Functional Requirements</w:t>
      </w:r>
    </w:p>
    <w:p w14:paraId="444013D5" w14:textId="77777777" w:rsidR="007D05DD" w:rsidRDefault="00000000">
      <w:r>
        <w:rPr>
          <w:i/>
          <w:sz w:val="20"/>
        </w:rPr>
        <w:t>[GUIDANCE: Document requirements such as performance, usability, security, reliability, maintainability, and scalability.]</w:t>
      </w:r>
    </w:p>
    <w:p w14:paraId="6945ACE4" w14:textId="77777777" w:rsidR="007D05DD" w:rsidRDefault="00000000">
      <w:r>
        <w:t>[Write this section here.]</w:t>
      </w:r>
    </w:p>
    <w:p w14:paraId="310690DA" w14:textId="77777777" w:rsidR="007D05DD" w:rsidRDefault="00000000">
      <w:pPr>
        <w:pStyle w:val="Heading2"/>
      </w:pPr>
      <w:r>
        <w:t>4.5 Use Cases / User Stories</w:t>
      </w:r>
    </w:p>
    <w:p w14:paraId="63EFD5DB" w14:textId="77777777" w:rsidR="007D05DD" w:rsidRDefault="00000000">
      <w:r>
        <w:rPr>
          <w:i/>
          <w:sz w:val="20"/>
        </w:rPr>
        <w:t>[GUIDANCE: Present appropriate use cases, user stories, or equivalent specifications.]</w:t>
      </w:r>
    </w:p>
    <w:p w14:paraId="02EC2A86" w14:textId="77777777" w:rsidR="007D05DD" w:rsidRDefault="00000000">
      <w:r>
        <w:t>[Write this section here.]</w:t>
      </w:r>
    </w:p>
    <w:p w14:paraId="392802BD" w14:textId="77777777" w:rsidR="007D05DD" w:rsidRDefault="00000000">
      <w:pPr>
        <w:pStyle w:val="Heading2"/>
      </w:pPr>
      <w:r>
        <w:t>4.6 System / Solution Architecture</w:t>
      </w:r>
    </w:p>
    <w:p w14:paraId="4EFDDF02" w14:textId="77777777" w:rsidR="007D05DD" w:rsidRDefault="00000000">
      <w:r>
        <w:rPr>
          <w:i/>
          <w:sz w:val="20"/>
        </w:rPr>
        <w:t>[GUIDANCE: Present the final architecture and explain its components and interactions.]</w:t>
      </w:r>
    </w:p>
    <w:p w14:paraId="7C61321B" w14:textId="77777777" w:rsidR="007D05DD" w:rsidRDefault="00000000">
      <w:r>
        <w:t>[Write this section here.]</w:t>
      </w:r>
    </w:p>
    <w:p w14:paraId="37CC229B" w14:textId="77777777" w:rsidR="007D05DD" w:rsidRDefault="00000000">
      <w:pPr>
        <w:pStyle w:val="Heading2"/>
      </w:pPr>
      <w:r>
        <w:t>4.7 Database / Data Design (where applicable)</w:t>
      </w:r>
    </w:p>
    <w:p w14:paraId="2D586442" w14:textId="77777777" w:rsidR="007D05DD" w:rsidRDefault="00000000">
      <w:r>
        <w:rPr>
          <w:i/>
          <w:sz w:val="20"/>
        </w:rPr>
        <w:t>[GUIDANCE: Include ER diagrams, schemas, data models, or other relevant designs.]</w:t>
      </w:r>
    </w:p>
    <w:p w14:paraId="330B0A8C" w14:textId="77777777" w:rsidR="007D05DD" w:rsidRDefault="00000000">
      <w:r>
        <w:t>[Write this section here.]</w:t>
      </w:r>
    </w:p>
    <w:p w14:paraId="49A07D24" w14:textId="77777777" w:rsidR="007D05DD" w:rsidRDefault="00000000">
      <w:pPr>
        <w:pStyle w:val="Heading2"/>
      </w:pPr>
      <w:r>
        <w:t>4.8 Interface / Interaction Design (where applicable)</w:t>
      </w:r>
    </w:p>
    <w:p w14:paraId="2CEDB794" w14:textId="77777777" w:rsidR="007D05DD" w:rsidRDefault="00000000">
      <w:r>
        <w:rPr>
          <w:i/>
          <w:sz w:val="20"/>
        </w:rPr>
        <w:t>[GUIDANCE: Present relevant wireframes, interface designs, interaction flows, or screen designs.]</w:t>
      </w:r>
    </w:p>
    <w:p w14:paraId="36A87904" w14:textId="77777777" w:rsidR="007D05DD" w:rsidRDefault="00000000">
      <w:r>
        <w:t>[Write this section here.]</w:t>
      </w:r>
    </w:p>
    <w:p w14:paraId="78375688" w14:textId="77777777" w:rsidR="007D05DD" w:rsidRDefault="00000000">
      <w:pPr>
        <w:pStyle w:val="Heading2"/>
      </w:pPr>
      <w:r>
        <w:lastRenderedPageBreak/>
        <w:t>4.9 Algorithms / Models / Technical Design</w:t>
      </w:r>
    </w:p>
    <w:p w14:paraId="7DFF9591" w14:textId="77777777" w:rsidR="007D05DD" w:rsidRDefault="00000000">
      <w:r>
        <w:rPr>
          <w:i/>
          <w:sz w:val="20"/>
        </w:rPr>
        <w:t>[GUIDANCE: Explain important algorithms, models, technical decisions, or design choices.]</w:t>
      </w:r>
    </w:p>
    <w:p w14:paraId="5119C6BF" w14:textId="77777777" w:rsidR="007D05DD" w:rsidRDefault="00000000">
      <w:r>
        <w:t>[Write this section here.]</w:t>
      </w:r>
    </w:p>
    <w:p w14:paraId="64EA7CF4" w14:textId="77777777" w:rsidR="007D05DD" w:rsidRDefault="00000000">
      <w:pPr>
        <w:pStyle w:val="Heading2"/>
      </w:pPr>
      <w:r>
        <w:t>4.10 Chapter Summary</w:t>
      </w:r>
    </w:p>
    <w:p w14:paraId="12C8883E" w14:textId="77777777" w:rsidR="007D05DD" w:rsidRDefault="00000000">
      <w:r>
        <w:rPr>
          <w:i/>
          <w:sz w:val="20"/>
        </w:rPr>
        <w:t>[GUIDANCE: Summarise the final design.]</w:t>
      </w:r>
    </w:p>
    <w:p w14:paraId="321F5FB5" w14:textId="77777777" w:rsidR="007D05DD" w:rsidRDefault="00000000">
      <w:r>
        <w:t>[Write this section here.]</w:t>
      </w:r>
    </w:p>
    <w:p w14:paraId="78A76A88" w14:textId="77777777" w:rsidR="007D05DD" w:rsidRDefault="00000000">
      <w:r>
        <w:br w:type="page"/>
      </w:r>
    </w:p>
    <w:p w14:paraId="49AEE40F" w14:textId="77777777" w:rsidR="007D05DD" w:rsidRDefault="00000000">
      <w:pPr>
        <w:pStyle w:val="Heading1"/>
      </w:pPr>
      <w:r>
        <w:lastRenderedPageBreak/>
        <w:t>CHAPTER 5: IMPLEMENTATION / DEVELOPMENT</w:t>
      </w:r>
    </w:p>
    <w:p w14:paraId="556FE8A4" w14:textId="77777777" w:rsidR="007D05DD" w:rsidRDefault="00000000">
      <w:r>
        <w:rPr>
          <w:i/>
          <w:sz w:val="20"/>
        </w:rPr>
        <w:t>[GUIDANCE: Use evidence from the completed project. Replace proposal-style intentions with what was actually done, found, implemented, and evaluated.]</w:t>
      </w:r>
    </w:p>
    <w:p w14:paraId="413CC993" w14:textId="77777777" w:rsidR="007D05DD" w:rsidRDefault="00000000">
      <w:pPr>
        <w:pStyle w:val="Heading2"/>
      </w:pPr>
      <w:r>
        <w:t>5.1 Introduction</w:t>
      </w:r>
    </w:p>
    <w:p w14:paraId="540DD8C1" w14:textId="77777777" w:rsidR="007D05DD" w:rsidRDefault="00000000">
      <w:r>
        <w:rPr>
          <w:i/>
          <w:sz w:val="20"/>
        </w:rPr>
        <w:t>[GUIDANCE: Introduce the implementation.]</w:t>
      </w:r>
    </w:p>
    <w:p w14:paraId="3241417A" w14:textId="77777777" w:rsidR="007D05DD" w:rsidRDefault="00000000">
      <w:r>
        <w:t>[Write this section here.]</w:t>
      </w:r>
    </w:p>
    <w:p w14:paraId="0C79A53D" w14:textId="77777777" w:rsidR="007D05DD" w:rsidRDefault="00000000">
      <w:pPr>
        <w:pStyle w:val="Heading2"/>
      </w:pPr>
      <w:r>
        <w:t>5.2 Development Environment</w:t>
      </w:r>
    </w:p>
    <w:p w14:paraId="31C4C650" w14:textId="77777777" w:rsidR="007D05DD" w:rsidRDefault="00000000">
      <w:r>
        <w:rPr>
          <w:i/>
          <w:sz w:val="20"/>
        </w:rPr>
        <w:t>[GUIDANCE: Describe the hardware/software environment used.]</w:t>
      </w:r>
    </w:p>
    <w:p w14:paraId="64F8CAE5" w14:textId="77777777" w:rsidR="007D05DD" w:rsidRDefault="00000000">
      <w:r>
        <w:t>[Write this section here.]</w:t>
      </w:r>
    </w:p>
    <w:p w14:paraId="378C993F" w14:textId="77777777" w:rsidR="007D05DD" w:rsidRDefault="00000000">
      <w:pPr>
        <w:pStyle w:val="Heading2"/>
      </w:pPr>
      <w:r>
        <w:t>5.3 System Components / Modules</w:t>
      </w:r>
    </w:p>
    <w:p w14:paraId="27DFC880" w14:textId="77777777" w:rsidR="007D05DD" w:rsidRDefault="00000000">
      <w:r>
        <w:rPr>
          <w:i/>
          <w:sz w:val="20"/>
        </w:rPr>
        <w:t>[GUIDANCE: Describe the major components implemented.]</w:t>
      </w:r>
    </w:p>
    <w:p w14:paraId="4F1B9C55" w14:textId="77777777" w:rsidR="007D05DD" w:rsidRDefault="00000000">
      <w:r>
        <w:t>[Write this section here.]</w:t>
      </w:r>
    </w:p>
    <w:p w14:paraId="71494DCE" w14:textId="77777777" w:rsidR="007D05DD" w:rsidRDefault="00000000">
      <w:pPr>
        <w:pStyle w:val="Heading2"/>
      </w:pPr>
      <w:r>
        <w:t>5.4 Key Implementation Details</w:t>
      </w:r>
    </w:p>
    <w:p w14:paraId="243ACB61" w14:textId="77777777" w:rsidR="007D05DD" w:rsidRDefault="00000000">
      <w:r>
        <w:rPr>
          <w:i/>
          <w:sz w:val="20"/>
        </w:rPr>
        <w:t>[GUIDANCE: Explain important implementation decisions, algorithms, integrations, data processing, or model development.]</w:t>
      </w:r>
    </w:p>
    <w:p w14:paraId="7E98FF4F" w14:textId="77777777" w:rsidR="007D05DD" w:rsidRDefault="00000000">
      <w:r>
        <w:t>[Write this section here.]</w:t>
      </w:r>
    </w:p>
    <w:p w14:paraId="4E8766F2" w14:textId="77777777" w:rsidR="007D05DD" w:rsidRDefault="00000000">
      <w:pPr>
        <w:pStyle w:val="Heading2"/>
      </w:pPr>
      <w:r>
        <w:t>5.5 Integration</w:t>
      </w:r>
    </w:p>
    <w:p w14:paraId="3B852576" w14:textId="77777777" w:rsidR="007D05DD" w:rsidRDefault="00000000">
      <w:r>
        <w:rPr>
          <w:i/>
          <w:sz w:val="20"/>
        </w:rPr>
        <w:t>[GUIDANCE: Explain how components, services, APIs, databases, hardware, or models were integrated.]</w:t>
      </w:r>
    </w:p>
    <w:p w14:paraId="7DFAE7A5" w14:textId="77777777" w:rsidR="007D05DD" w:rsidRDefault="00000000">
      <w:r>
        <w:t>[Write this section here.]</w:t>
      </w:r>
    </w:p>
    <w:p w14:paraId="1D95A599" w14:textId="77777777" w:rsidR="007D05DD" w:rsidRDefault="00000000">
      <w:pPr>
        <w:pStyle w:val="Heading2"/>
      </w:pPr>
      <w:r>
        <w:t>5.6 Challenges and Solutions</w:t>
      </w:r>
    </w:p>
    <w:p w14:paraId="10FE8D6A" w14:textId="77777777" w:rsidR="007D05DD" w:rsidRDefault="00000000">
      <w:r>
        <w:rPr>
          <w:i/>
          <w:sz w:val="20"/>
        </w:rPr>
        <w:t>[GUIDANCE: Discuss significant implementation challenges and how they were addressed.]</w:t>
      </w:r>
    </w:p>
    <w:p w14:paraId="1083E324" w14:textId="77777777" w:rsidR="007D05DD" w:rsidRDefault="00000000">
      <w:r>
        <w:t>[Write this section here.]</w:t>
      </w:r>
    </w:p>
    <w:p w14:paraId="2EADA86E" w14:textId="77777777" w:rsidR="007D05DD" w:rsidRDefault="00000000">
      <w:pPr>
        <w:pStyle w:val="Heading2"/>
      </w:pPr>
      <w:r>
        <w:t>5.7 Individual Contribution (group projects)</w:t>
      </w:r>
    </w:p>
    <w:p w14:paraId="57236152" w14:textId="77777777" w:rsidR="007D05DD" w:rsidRDefault="00000000">
      <w:r>
        <w:rPr>
          <w:i/>
          <w:sz w:val="20"/>
        </w:rPr>
        <w:t>[GUIDANCE: Clearly identify the student's own implementation work and distinguish it from work completed by other group members.]</w:t>
      </w:r>
    </w:p>
    <w:p w14:paraId="03596D12" w14:textId="77777777" w:rsidR="007D05DD" w:rsidRDefault="00000000">
      <w:r>
        <w:t>[Write this section here.]</w:t>
      </w:r>
    </w:p>
    <w:p w14:paraId="18B9FCB2" w14:textId="77777777" w:rsidR="007D05DD" w:rsidRDefault="00000000">
      <w:pPr>
        <w:pStyle w:val="Heading2"/>
      </w:pPr>
      <w:r>
        <w:t>5.8 Chapter Summary</w:t>
      </w:r>
    </w:p>
    <w:p w14:paraId="321FF223" w14:textId="77777777" w:rsidR="007D05DD" w:rsidRDefault="00000000">
      <w:r>
        <w:rPr>
          <w:i/>
          <w:sz w:val="20"/>
        </w:rPr>
        <w:t>[GUIDANCE: Summarise the implementation.]</w:t>
      </w:r>
    </w:p>
    <w:p w14:paraId="0E98E868" w14:textId="77777777" w:rsidR="007D05DD" w:rsidRDefault="00000000">
      <w:r>
        <w:t>[Write this section here.]</w:t>
      </w:r>
    </w:p>
    <w:p w14:paraId="1B18A065" w14:textId="77777777" w:rsidR="007D05DD" w:rsidRDefault="00000000">
      <w:r>
        <w:lastRenderedPageBreak/>
        <w:br w:type="page"/>
      </w:r>
    </w:p>
    <w:p w14:paraId="1ACE0887" w14:textId="77777777" w:rsidR="007D05DD" w:rsidRDefault="00000000">
      <w:pPr>
        <w:pStyle w:val="Heading1"/>
      </w:pPr>
      <w:r>
        <w:lastRenderedPageBreak/>
        <w:t>CHAPTER 6: TESTING, RESULTS AND EVALUATION</w:t>
      </w:r>
    </w:p>
    <w:p w14:paraId="6D29E19B" w14:textId="77777777" w:rsidR="007D05DD" w:rsidRDefault="00000000">
      <w:r>
        <w:rPr>
          <w:i/>
          <w:sz w:val="20"/>
        </w:rPr>
        <w:t>[GUIDANCE: Use evidence from the completed project. Replace proposal-style intentions with what was actually done, found, implemented, and evaluated.]</w:t>
      </w:r>
    </w:p>
    <w:p w14:paraId="7AC0EAD8" w14:textId="77777777" w:rsidR="007D05DD" w:rsidRDefault="00000000">
      <w:pPr>
        <w:pStyle w:val="Heading2"/>
      </w:pPr>
      <w:r>
        <w:t>6.1 Introduction</w:t>
      </w:r>
    </w:p>
    <w:p w14:paraId="55FE6444" w14:textId="77777777" w:rsidR="007D05DD" w:rsidRDefault="00000000">
      <w:r>
        <w:rPr>
          <w:i/>
          <w:sz w:val="20"/>
        </w:rPr>
        <w:t>[GUIDANCE: Explain the purpose of testing/evaluation.]</w:t>
      </w:r>
    </w:p>
    <w:p w14:paraId="1B597207" w14:textId="77777777" w:rsidR="007D05DD" w:rsidRDefault="00000000">
      <w:r>
        <w:t>[Write this section here.]</w:t>
      </w:r>
    </w:p>
    <w:p w14:paraId="51782A8B" w14:textId="77777777" w:rsidR="007D05DD" w:rsidRDefault="00000000">
      <w:pPr>
        <w:pStyle w:val="Heading2"/>
      </w:pPr>
      <w:r>
        <w:t>6.2 Testing Strategy</w:t>
      </w:r>
    </w:p>
    <w:p w14:paraId="0A04F296" w14:textId="77777777" w:rsidR="007D05DD" w:rsidRDefault="00000000">
      <w:r>
        <w:rPr>
          <w:i/>
          <w:sz w:val="20"/>
        </w:rPr>
        <w:t>[GUIDANCE: Describe testing levels and techniques used, such as unit, integration, system, usability, security, or acceptance testing.]</w:t>
      </w:r>
    </w:p>
    <w:p w14:paraId="7ADB2108" w14:textId="77777777" w:rsidR="007D05DD" w:rsidRDefault="00000000">
      <w:r>
        <w:t>[Write this section here.]</w:t>
      </w:r>
    </w:p>
    <w:p w14:paraId="438F271E" w14:textId="77777777" w:rsidR="007D05DD" w:rsidRDefault="00000000">
      <w:pPr>
        <w:pStyle w:val="Heading2"/>
      </w:pPr>
      <w:r>
        <w:t>6.3 Test Cases and Results</w:t>
      </w:r>
    </w:p>
    <w:p w14:paraId="65DC8370" w14:textId="77777777" w:rsidR="007D05DD" w:rsidRDefault="00000000">
      <w:r>
        <w:rPr>
          <w:i/>
          <w:sz w:val="20"/>
        </w:rPr>
        <w:t>[GUIDANCE: Present representative test cases, expected outcomes, actual outcomes, and pass/fail status.]</w:t>
      </w:r>
    </w:p>
    <w:p w14:paraId="57AB3BD9" w14:textId="77777777" w:rsidR="007D05DD" w:rsidRDefault="00000000">
      <w:r>
        <w:t>[Write this section here.]</w:t>
      </w:r>
    </w:p>
    <w:p w14:paraId="5F23DDB4" w14:textId="77777777" w:rsidR="007D05DD" w:rsidRDefault="00000000">
      <w:pPr>
        <w:pStyle w:val="Heading2"/>
      </w:pPr>
      <w:r>
        <w:t>6.4 Experimental Results / Performance Results (where applicable)</w:t>
      </w:r>
    </w:p>
    <w:p w14:paraId="7DFD357A" w14:textId="77777777" w:rsidR="007D05DD" w:rsidRDefault="00000000">
      <w:r>
        <w:rPr>
          <w:i/>
          <w:sz w:val="20"/>
        </w:rPr>
        <w:t>[GUIDANCE: Present quantitative results, metrics, graphs, tables, or model evaluation.]</w:t>
      </w:r>
    </w:p>
    <w:p w14:paraId="75F98985" w14:textId="77777777" w:rsidR="007D05DD" w:rsidRDefault="00000000">
      <w:r>
        <w:t>[Write this section here.]</w:t>
      </w:r>
    </w:p>
    <w:p w14:paraId="011DAB6E" w14:textId="77777777" w:rsidR="007D05DD" w:rsidRDefault="00000000">
      <w:pPr>
        <w:pStyle w:val="Heading2"/>
      </w:pPr>
      <w:r>
        <w:t>6.5 User Evaluation (where applicable)</w:t>
      </w:r>
    </w:p>
    <w:p w14:paraId="6A465507" w14:textId="77777777" w:rsidR="007D05DD" w:rsidRDefault="00000000">
      <w:r>
        <w:rPr>
          <w:i/>
          <w:sz w:val="20"/>
        </w:rPr>
        <w:t>[GUIDANCE: Present results from users, surveys, interviews, usability testing, or other evaluation.]</w:t>
      </w:r>
    </w:p>
    <w:p w14:paraId="2738E4FB" w14:textId="77777777" w:rsidR="007D05DD" w:rsidRDefault="00000000">
      <w:r>
        <w:t>[Write this section here.]</w:t>
      </w:r>
    </w:p>
    <w:p w14:paraId="4CB544A7" w14:textId="77777777" w:rsidR="007D05DD" w:rsidRDefault="00000000">
      <w:pPr>
        <w:pStyle w:val="Heading2"/>
      </w:pPr>
      <w:r>
        <w:t>6.6 Analysis of Results</w:t>
      </w:r>
    </w:p>
    <w:p w14:paraId="6117A1D8" w14:textId="77777777" w:rsidR="007D05DD" w:rsidRDefault="00000000">
      <w:r>
        <w:rPr>
          <w:i/>
          <w:sz w:val="20"/>
        </w:rPr>
        <w:t>[GUIDANCE: Interpret the results rather than merely listing them.]</w:t>
      </w:r>
    </w:p>
    <w:p w14:paraId="62A8B9E0" w14:textId="77777777" w:rsidR="007D05DD" w:rsidRDefault="00000000">
      <w:r>
        <w:t>[Write this section here.]</w:t>
      </w:r>
    </w:p>
    <w:p w14:paraId="7DEFC17B" w14:textId="77777777" w:rsidR="007D05DD" w:rsidRDefault="00000000">
      <w:pPr>
        <w:pStyle w:val="Heading2"/>
      </w:pPr>
      <w:r>
        <w:t>6.7 Objective-by-Objective Evaluation</w:t>
      </w:r>
    </w:p>
    <w:p w14:paraId="71DE763B" w14:textId="77777777" w:rsidR="007D05DD" w:rsidRDefault="00000000">
      <w:r>
        <w:rPr>
          <w:i/>
          <w:sz w:val="20"/>
        </w:rPr>
        <w:t>[GUIDANCE: Explicitly show how the results demonstrate achievement of each project objective.]</w:t>
      </w:r>
    </w:p>
    <w:p w14:paraId="7E6A9AA9" w14:textId="77777777" w:rsidR="007D05DD" w:rsidRDefault="00000000">
      <w:r>
        <w:t>[Write this section here.]</w:t>
      </w:r>
    </w:p>
    <w:p w14:paraId="5ABC2E85" w14:textId="77777777" w:rsidR="007D05DD" w:rsidRDefault="00000000">
      <w:pPr>
        <w:pStyle w:val="Heading2"/>
      </w:pPr>
      <w:r>
        <w:t>6.8 Individual Results (group projects)</w:t>
      </w:r>
    </w:p>
    <w:p w14:paraId="0051782A" w14:textId="77777777" w:rsidR="007D05DD" w:rsidRDefault="00000000">
      <w:r>
        <w:rPr>
          <w:i/>
          <w:sz w:val="20"/>
        </w:rPr>
        <w:t>[GUIDANCE: Focus on results directly attributable to the student's contribution where the project was completed collaboratively.]</w:t>
      </w:r>
    </w:p>
    <w:p w14:paraId="507BA08C" w14:textId="77777777" w:rsidR="007D05DD" w:rsidRDefault="00000000">
      <w:r>
        <w:t>[Write this section here.]</w:t>
      </w:r>
    </w:p>
    <w:p w14:paraId="31CB0B08" w14:textId="77777777" w:rsidR="007D05DD" w:rsidRDefault="00000000">
      <w:pPr>
        <w:pStyle w:val="Heading2"/>
      </w:pPr>
      <w:r>
        <w:lastRenderedPageBreak/>
        <w:t>6.9 Chapter Summary</w:t>
      </w:r>
    </w:p>
    <w:p w14:paraId="5572F08C" w14:textId="77777777" w:rsidR="007D05DD" w:rsidRDefault="00000000">
      <w:r>
        <w:rPr>
          <w:i/>
          <w:sz w:val="20"/>
        </w:rPr>
        <w:t>[GUIDANCE: Summarise the findings.]</w:t>
      </w:r>
    </w:p>
    <w:p w14:paraId="3582FF01" w14:textId="77777777" w:rsidR="007D05DD" w:rsidRDefault="00000000">
      <w:r>
        <w:t>[Write this section here.]</w:t>
      </w:r>
    </w:p>
    <w:p w14:paraId="7D7DA286" w14:textId="77777777" w:rsidR="007D05DD" w:rsidRDefault="00000000">
      <w:r>
        <w:br w:type="page"/>
      </w:r>
    </w:p>
    <w:p w14:paraId="57D0F4BA" w14:textId="77777777" w:rsidR="007D05DD" w:rsidRDefault="00000000">
      <w:pPr>
        <w:pStyle w:val="Heading1"/>
      </w:pPr>
      <w:r>
        <w:lastRenderedPageBreak/>
        <w:t>CHAPTER 7: DISCUSSION</w:t>
      </w:r>
    </w:p>
    <w:p w14:paraId="06495BC4" w14:textId="77777777" w:rsidR="007D05DD" w:rsidRDefault="00000000">
      <w:r>
        <w:rPr>
          <w:i/>
          <w:sz w:val="20"/>
        </w:rPr>
        <w:t>[GUIDANCE: Use evidence from the completed project. Replace proposal-style intentions with what was actually done, found, implemented, and evaluated.]</w:t>
      </w:r>
    </w:p>
    <w:p w14:paraId="475219A9" w14:textId="77777777" w:rsidR="007D05DD" w:rsidRDefault="00000000">
      <w:pPr>
        <w:pStyle w:val="Heading2"/>
      </w:pPr>
      <w:r>
        <w:t>7.1 Introduction</w:t>
      </w:r>
    </w:p>
    <w:p w14:paraId="33AF4FB9" w14:textId="77777777" w:rsidR="007D05DD" w:rsidRDefault="00000000">
      <w:r>
        <w:rPr>
          <w:i/>
          <w:sz w:val="20"/>
        </w:rPr>
        <w:t>[GUIDANCE: Introduce the discussion.]</w:t>
      </w:r>
    </w:p>
    <w:p w14:paraId="67923230" w14:textId="77777777" w:rsidR="007D05DD" w:rsidRDefault="00000000">
      <w:r>
        <w:t>[Write this section here.]</w:t>
      </w:r>
    </w:p>
    <w:p w14:paraId="6E9C4E4D" w14:textId="77777777" w:rsidR="007D05DD" w:rsidRDefault="00000000">
      <w:pPr>
        <w:pStyle w:val="Heading2"/>
      </w:pPr>
      <w:r>
        <w:t>7.2 Interpretation of Findings</w:t>
      </w:r>
    </w:p>
    <w:p w14:paraId="7D74CB44" w14:textId="77777777" w:rsidR="007D05DD" w:rsidRDefault="00000000">
      <w:r>
        <w:rPr>
          <w:i/>
          <w:sz w:val="20"/>
        </w:rPr>
        <w:t>[GUIDANCE: Explain what the results mean in relation to the problem and objectives.]</w:t>
      </w:r>
    </w:p>
    <w:p w14:paraId="04A6F41B" w14:textId="77777777" w:rsidR="007D05DD" w:rsidRDefault="00000000">
      <w:r>
        <w:t>[Write this section here.]</w:t>
      </w:r>
    </w:p>
    <w:p w14:paraId="13EF61CA" w14:textId="77777777" w:rsidR="007D05DD" w:rsidRDefault="00000000">
      <w:pPr>
        <w:pStyle w:val="Heading2"/>
      </w:pPr>
      <w:r>
        <w:t>7.3 Comparison with Existing Work</w:t>
      </w:r>
    </w:p>
    <w:p w14:paraId="61873BC7" w14:textId="77777777" w:rsidR="007D05DD" w:rsidRDefault="00000000">
      <w:r>
        <w:rPr>
          <w:i/>
          <w:sz w:val="20"/>
        </w:rPr>
        <w:t>[GUIDANCE: Relate findings to the literature and existing solutions.]</w:t>
      </w:r>
    </w:p>
    <w:p w14:paraId="1C0D2061" w14:textId="77777777" w:rsidR="007D05DD" w:rsidRDefault="00000000">
      <w:r>
        <w:t>[Write this section here.]</w:t>
      </w:r>
    </w:p>
    <w:p w14:paraId="3E9FEFF9" w14:textId="77777777" w:rsidR="007D05DD" w:rsidRDefault="00000000">
      <w:pPr>
        <w:pStyle w:val="Heading2"/>
      </w:pPr>
      <w:r>
        <w:t>7.4 Contributions of the Project</w:t>
      </w:r>
    </w:p>
    <w:p w14:paraId="18C5E8EB" w14:textId="77777777" w:rsidR="007D05DD" w:rsidRDefault="00000000">
      <w:r>
        <w:rPr>
          <w:i/>
          <w:sz w:val="20"/>
        </w:rPr>
        <w:t>[GUIDANCE: Explain the project's practical, technical, research, or other contributions.]</w:t>
      </w:r>
    </w:p>
    <w:p w14:paraId="7B854174" w14:textId="77777777" w:rsidR="007D05DD" w:rsidRDefault="00000000">
      <w:r>
        <w:t>[Write this section here.]</w:t>
      </w:r>
    </w:p>
    <w:p w14:paraId="422D0749" w14:textId="77777777" w:rsidR="007D05DD" w:rsidRDefault="00000000">
      <w:pPr>
        <w:pStyle w:val="Heading2"/>
      </w:pPr>
      <w:r>
        <w:t>7.5 Limitations and Implications</w:t>
      </w:r>
    </w:p>
    <w:p w14:paraId="547D5702" w14:textId="77777777" w:rsidR="007D05DD" w:rsidRDefault="00000000">
      <w:r>
        <w:rPr>
          <w:i/>
          <w:sz w:val="20"/>
        </w:rPr>
        <w:t>[GUIDANCE: Discuss limitations and their implications for interpreting the results.]</w:t>
      </w:r>
    </w:p>
    <w:p w14:paraId="677FB93F" w14:textId="77777777" w:rsidR="007D05DD" w:rsidRDefault="00000000">
      <w:r>
        <w:t>[Write this section here.]</w:t>
      </w:r>
    </w:p>
    <w:p w14:paraId="29F297B4" w14:textId="77777777" w:rsidR="007D05DD" w:rsidRDefault="00000000">
      <w:pPr>
        <w:pStyle w:val="Heading2"/>
      </w:pPr>
      <w:r>
        <w:t>7.6 Chapter Summary</w:t>
      </w:r>
    </w:p>
    <w:p w14:paraId="5AB2AADB" w14:textId="77777777" w:rsidR="007D05DD" w:rsidRDefault="00000000">
      <w:r>
        <w:rPr>
          <w:i/>
          <w:sz w:val="20"/>
        </w:rPr>
        <w:t>[GUIDANCE: Summarise the discussion.]</w:t>
      </w:r>
    </w:p>
    <w:p w14:paraId="135184EE" w14:textId="77777777" w:rsidR="007D05DD" w:rsidRDefault="00000000">
      <w:r>
        <w:t>[Write this section here.]</w:t>
      </w:r>
    </w:p>
    <w:p w14:paraId="39654B1E" w14:textId="77777777" w:rsidR="007D05DD" w:rsidRDefault="00000000">
      <w:r>
        <w:br w:type="page"/>
      </w:r>
    </w:p>
    <w:p w14:paraId="7DFFA1A0" w14:textId="77777777" w:rsidR="007D05DD" w:rsidRDefault="00000000">
      <w:pPr>
        <w:pStyle w:val="Heading1"/>
      </w:pPr>
      <w:r>
        <w:lastRenderedPageBreak/>
        <w:t>CHAPTER 8: CONCLUSION AND RECOMMENDATIONS</w:t>
      </w:r>
    </w:p>
    <w:p w14:paraId="52E86E43" w14:textId="77777777" w:rsidR="007D05DD" w:rsidRDefault="00000000">
      <w:r>
        <w:rPr>
          <w:i/>
          <w:sz w:val="20"/>
        </w:rPr>
        <w:t>[GUIDANCE: Use evidence from the completed project. Replace proposal-style intentions with what was actually done, found, implemented, and evaluated.]</w:t>
      </w:r>
    </w:p>
    <w:p w14:paraId="39DAD2FD" w14:textId="77777777" w:rsidR="007D05DD" w:rsidRDefault="00000000">
      <w:pPr>
        <w:pStyle w:val="Heading2"/>
      </w:pPr>
      <w:r>
        <w:t>8.1 Introduction</w:t>
      </w:r>
    </w:p>
    <w:p w14:paraId="1ADCF4CD" w14:textId="77777777" w:rsidR="007D05DD" w:rsidRDefault="00000000">
      <w:r>
        <w:rPr>
          <w:i/>
          <w:sz w:val="20"/>
        </w:rPr>
        <w:t>[GUIDANCE: Briefly introduce the conclusion.]</w:t>
      </w:r>
    </w:p>
    <w:p w14:paraId="29A81B7D" w14:textId="77777777" w:rsidR="007D05DD" w:rsidRDefault="00000000">
      <w:r>
        <w:t>[Write this section here.]</w:t>
      </w:r>
    </w:p>
    <w:p w14:paraId="31335B09" w14:textId="77777777" w:rsidR="007D05DD" w:rsidRDefault="00000000">
      <w:pPr>
        <w:pStyle w:val="Heading2"/>
      </w:pPr>
      <w:r>
        <w:t>8.2 Summary of the Project</w:t>
      </w:r>
    </w:p>
    <w:p w14:paraId="1A382CD5" w14:textId="77777777" w:rsidR="007D05DD" w:rsidRDefault="00000000">
      <w:r>
        <w:rPr>
          <w:i/>
          <w:sz w:val="20"/>
        </w:rPr>
        <w:t>[GUIDANCE: Summarise the problem, approach, major work, and findings.]</w:t>
      </w:r>
    </w:p>
    <w:p w14:paraId="781CA292" w14:textId="77777777" w:rsidR="007D05DD" w:rsidRDefault="00000000">
      <w:r>
        <w:t>[Write this section here.]</w:t>
      </w:r>
    </w:p>
    <w:p w14:paraId="7D95A7E8" w14:textId="77777777" w:rsidR="007D05DD" w:rsidRDefault="00000000">
      <w:pPr>
        <w:pStyle w:val="Heading2"/>
      </w:pPr>
      <w:r>
        <w:t>8.3 Conclusions</w:t>
      </w:r>
    </w:p>
    <w:p w14:paraId="71576CA2" w14:textId="77777777" w:rsidR="007D05DD" w:rsidRDefault="00000000">
      <w:r>
        <w:rPr>
          <w:i/>
          <w:sz w:val="20"/>
        </w:rPr>
        <w:t>[GUIDANCE: State the main conclusions supported by the project results.]</w:t>
      </w:r>
    </w:p>
    <w:p w14:paraId="41EF7EB5" w14:textId="77777777" w:rsidR="007D05DD" w:rsidRDefault="00000000">
      <w:r>
        <w:t>[Write this section here.]</w:t>
      </w:r>
    </w:p>
    <w:p w14:paraId="1BDCC956" w14:textId="77777777" w:rsidR="007D05DD" w:rsidRDefault="00000000">
      <w:pPr>
        <w:pStyle w:val="Heading2"/>
      </w:pPr>
      <w:r>
        <w:t>8.4 Achievement of Objectives</w:t>
      </w:r>
    </w:p>
    <w:p w14:paraId="0024AB15" w14:textId="77777777" w:rsidR="007D05DD" w:rsidRDefault="00000000">
      <w:r>
        <w:rPr>
          <w:i/>
          <w:sz w:val="20"/>
        </w:rPr>
        <w:t>[GUIDANCE: State clearly whether and how each objective was achieved.]</w:t>
      </w:r>
    </w:p>
    <w:p w14:paraId="19C3F902" w14:textId="77777777" w:rsidR="007D05DD" w:rsidRDefault="00000000">
      <w:r>
        <w:t>[Write this section here.]</w:t>
      </w:r>
    </w:p>
    <w:p w14:paraId="0E3473EF" w14:textId="77777777" w:rsidR="007D05DD" w:rsidRDefault="00000000">
      <w:pPr>
        <w:pStyle w:val="Heading2"/>
      </w:pPr>
      <w:r>
        <w:t>8.5 Recommendations</w:t>
      </w:r>
    </w:p>
    <w:p w14:paraId="0D504E22" w14:textId="77777777" w:rsidR="007D05DD" w:rsidRDefault="00000000">
      <w:r>
        <w:rPr>
          <w:i/>
          <w:sz w:val="20"/>
        </w:rPr>
        <w:t>[GUIDANCE: Provide practical recommendations arising from the project.]</w:t>
      </w:r>
    </w:p>
    <w:p w14:paraId="5CD21DC3" w14:textId="77777777" w:rsidR="007D05DD" w:rsidRDefault="00000000">
      <w:r>
        <w:t>[Write this section here.]</w:t>
      </w:r>
    </w:p>
    <w:p w14:paraId="03CCA2B5" w14:textId="77777777" w:rsidR="007D05DD" w:rsidRDefault="00000000">
      <w:pPr>
        <w:pStyle w:val="Heading2"/>
      </w:pPr>
      <w:r>
        <w:t>8.6 Future Work</w:t>
      </w:r>
    </w:p>
    <w:p w14:paraId="5C8AAFC7" w14:textId="77777777" w:rsidR="007D05DD" w:rsidRDefault="00000000">
      <w:r>
        <w:rPr>
          <w:i/>
          <w:sz w:val="20"/>
        </w:rPr>
        <w:t>[GUIDANCE: Identify sensible extensions, improvements, or areas for further investigation.]</w:t>
      </w:r>
    </w:p>
    <w:p w14:paraId="4F863DB5" w14:textId="77777777" w:rsidR="007D05DD" w:rsidRDefault="00000000">
      <w:r>
        <w:t>[Write this section here.]</w:t>
      </w:r>
    </w:p>
    <w:p w14:paraId="6BFA2F7A" w14:textId="77777777" w:rsidR="007D05DD" w:rsidRDefault="00000000">
      <w:r>
        <w:br w:type="page"/>
      </w:r>
    </w:p>
    <w:p w14:paraId="77FC5CA5" w14:textId="77777777" w:rsidR="007D05DD" w:rsidRDefault="00000000">
      <w:pPr>
        <w:pStyle w:val="Heading1"/>
      </w:pPr>
      <w:r>
        <w:lastRenderedPageBreak/>
        <w:t>REFERENCES</w:t>
      </w:r>
    </w:p>
    <w:p w14:paraId="277B1390" w14:textId="77777777" w:rsidR="007D05DD" w:rsidRDefault="00000000">
      <w:r>
        <w:rPr>
          <w:i/>
          <w:sz w:val="20"/>
        </w:rPr>
        <w:t>[GUIDANCE: Use one consistent academic referencing style throughout the report (APA, IEEE, Harvard, or the style specified by the department). Include only sources cited in the report.]</w:t>
      </w:r>
    </w:p>
    <w:p w14:paraId="37AA4B43" w14:textId="77777777" w:rsidR="007D05DD" w:rsidRDefault="00000000">
      <w:r>
        <w:t>[Insert references here.]</w:t>
      </w:r>
    </w:p>
    <w:p w14:paraId="1B161BEA" w14:textId="77777777" w:rsidR="007D05DD" w:rsidRDefault="00000000">
      <w:r>
        <w:br w:type="page"/>
      </w:r>
    </w:p>
    <w:p w14:paraId="3A3999EE" w14:textId="77777777" w:rsidR="007D05DD" w:rsidRDefault="00000000">
      <w:pPr>
        <w:pStyle w:val="Heading1"/>
      </w:pPr>
      <w:r>
        <w:lastRenderedPageBreak/>
        <w:t>APPENDICES</w:t>
      </w:r>
    </w:p>
    <w:p w14:paraId="4ED30299" w14:textId="77777777" w:rsidR="007D05DD" w:rsidRDefault="00000000">
      <w:r>
        <w:rPr>
          <w:i/>
          <w:sz w:val="20"/>
        </w:rPr>
        <w:t>[GUIDANCE: Include only supporting material that is useful for verifying or understanding the project. Do not use appendices to avoid presenting essential analysis in the main report.]</w:t>
      </w:r>
    </w:p>
    <w:p w14:paraId="101777D5" w14:textId="77777777" w:rsidR="007D05DD" w:rsidRDefault="00000000">
      <w:pPr>
        <w:pStyle w:val="Heading2"/>
      </w:pPr>
      <w:r>
        <w:t>APPENDIX A: INDIVIDUAL CONTRIBUTION STATEMENT (GROUP PROJECTS)</w:t>
      </w:r>
    </w:p>
    <w:p w14:paraId="6F5CEE75" w14:textId="77777777" w:rsidR="007D05DD" w:rsidRDefault="00000000">
      <w:r>
        <w:rPr>
          <w:b/>
        </w:rPr>
        <w:t>Purpose of this Statement</w:t>
      </w:r>
    </w:p>
    <w:p w14:paraId="5B34F4AA" w14:textId="77777777" w:rsidR="007D05DD" w:rsidRDefault="00000000">
      <w:r>
        <w:t>This statement is required for students who completed their final year project as part of a group. Although the project may have been conceived, developed, and evaluated collaboratively, each student is expected to demonstrate their own understanding and contribution through an individual final report. The statement should be consistent with the content presented in the main report. Students should not claim the work of another group member as their own.</w:t>
      </w:r>
    </w:p>
    <w:p w14:paraId="199B08D5" w14:textId="77777777" w:rsidR="007D05DD" w:rsidRDefault="00000000">
      <w:r>
        <w:rPr>
          <w:b/>
        </w:rPr>
        <w:t>Project and Group Information</w:t>
      </w:r>
    </w:p>
    <w:p w14:paraId="6BAE9C82" w14:textId="77777777" w:rsidR="007D05DD" w:rsidRDefault="00000000">
      <w:r>
        <w:t>Project Title: [Project Title] Student Name: [Student Name] Computer Number: [Computer Number] Supervisor: [Supervisor Name] Group Size: [Number of Students] Group Members: [List all group members and computer numbers]</w:t>
      </w:r>
    </w:p>
    <w:p w14:paraId="24B70BDB" w14:textId="77777777" w:rsidR="007D05DD" w:rsidRDefault="00000000">
      <w:r>
        <w:rPr>
          <w:b/>
        </w:rPr>
        <w:t>Overall Group Project</w:t>
      </w:r>
    </w:p>
    <w:p w14:paraId="1D4EA84D" w14:textId="77777777" w:rsidR="007D05DD" w:rsidRDefault="00000000">
      <w:r>
        <w:t>Provide a brief description of the overall project undertaken by the group. Explain the common problem, overall aim, and main system, application, model, research output, or solution developed by the group.</w:t>
      </w:r>
    </w:p>
    <w:p w14:paraId="6D9B6058" w14:textId="77777777" w:rsidR="007D05DD" w:rsidRDefault="00000000">
      <w:r>
        <w:rPr>
          <w:b/>
        </w:rPr>
        <w:t>Individual Role and Responsibilities</w:t>
      </w:r>
    </w:p>
    <w:p w14:paraId="7CCC1005" w14:textId="77777777" w:rsidR="007D05DD" w:rsidRDefault="00000000">
      <w:r>
        <w:t>Describe the student's primary role within the group and the responsibilities assigned to them.</w:t>
      </w:r>
    </w:p>
    <w:p w14:paraId="3B8F79FE" w14:textId="77777777" w:rsidR="007D05DD" w:rsidRDefault="00000000">
      <w:r>
        <w:rPr>
          <w:b/>
        </w:rPr>
        <w:t>Detailed Individual Contribution</w:t>
      </w:r>
    </w:p>
    <w:p w14:paraId="0A47C797" w14:textId="77777777" w:rsidR="007D05DD" w:rsidRDefault="00000000">
      <w:r>
        <w:t>Describe in detail the work personally undertaken by the student. This may include requirements analysis, literature review, system analysis/design, implementation, algorithms/models, data collection/analysis, hardware, integrations, testing, evaluation, documentation, deployment, or other technical/research activities.</w:t>
      </w:r>
    </w:p>
    <w:p w14:paraId="7EC095D0" w14:textId="77777777" w:rsidR="007D05DD" w:rsidRDefault="00000000">
      <w:r>
        <w:rPr>
          <w:b/>
        </w:rPr>
        <w:t>Individual Deliverables</w:t>
      </w:r>
    </w:p>
    <w:p w14:paraId="44C4FF6D" w14:textId="77777777" w:rsidR="00965059" w:rsidRDefault="00000000">
      <w:r>
        <w:t xml:space="preserve">List the specific outputs or deliverables produced primarily by the student.  </w:t>
      </w:r>
    </w:p>
    <w:p w14:paraId="79928501" w14:textId="77777777" w:rsidR="00965059" w:rsidRDefault="00000000">
      <w:r>
        <w:t>1. [</w:t>
      </w:r>
      <w:proofErr w:type="gramStart"/>
      <w:r>
        <w:t>Deliverable] — [</w:t>
      </w:r>
      <w:proofErr w:type="gramEnd"/>
      <w:r>
        <w:t xml:space="preserve">Description] </w:t>
      </w:r>
    </w:p>
    <w:p w14:paraId="3B0E46C6" w14:textId="77777777" w:rsidR="00965059" w:rsidRDefault="00000000">
      <w:r>
        <w:t xml:space="preserve">2. [Deliverable] — [Description] </w:t>
      </w:r>
    </w:p>
    <w:p w14:paraId="6BC4B828" w14:textId="77777777" w:rsidR="00965059" w:rsidRDefault="00000000">
      <w:r>
        <w:lastRenderedPageBreak/>
        <w:t>3. [</w:t>
      </w:r>
      <w:proofErr w:type="gramStart"/>
      <w:r>
        <w:t>Deliverable] — [</w:t>
      </w:r>
      <w:proofErr w:type="gramEnd"/>
      <w:r>
        <w:t xml:space="preserve">Description] </w:t>
      </w:r>
    </w:p>
    <w:p w14:paraId="3D4041FA" w14:textId="2DBDF74B" w:rsidR="007D05DD" w:rsidRDefault="00000000">
      <w:r>
        <w:t>4. [</w:t>
      </w:r>
      <w:proofErr w:type="gramStart"/>
      <w:r>
        <w:t>Deliverable] —</w:t>
      </w:r>
      <w:proofErr w:type="gramEnd"/>
      <w:r>
        <w:t xml:space="preserve"> [Description]</w:t>
      </w:r>
    </w:p>
    <w:p w14:paraId="652FDF92" w14:textId="77777777" w:rsidR="007D05DD" w:rsidRDefault="00000000">
      <w:r>
        <w:rPr>
          <w:b/>
        </w:rPr>
        <w:t>Contribution to the Main System or Research Output</w:t>
      </w:r>
    </w:p>
    <w:p w14:paraId="78A0D660" w14:textId="77777777" w:rsidR="007D05DD" w:rsidRDefault="00000000">
      <w:r>
        <w:t>Explain which components of the final system, research output, experiment, model, or solution were primarily developed or completed by the student. Where a component was developed jointly, explicitly indicate the collaborative nature of the work.</w:t>
      </w:r>
    </w:p>
    <w:p w14:paraId="4D4D281F" w14:textId="77777777" w:rsidR="007D05DD" w:rsidRDefault="00000000">
      <w:r>
        <w:rPr>
          <w:b/>
        </w:rPr>
        <w:t>Individual Implementation and Technical Work</w:t>
      </w:r>
    </w:p>
    <w:p w14:paraId="240901DC" w14:textId="77777777" w:rsidR="007D05DD" w:rsidRDefault="00000000">
      <w:r>
        <w:t>Describe the student's specific technical contribution, including modules, services, interfaces, algorithms, databases, integrations, datasets, experiments, models, or evaluation procedures as applicable.</w:t>
      </w:r>
    </w:p>
    <w:p w14:paraId="08990B2C" w14:textId="77777777" w:rsidR="007D05DD" w:rsidRDefault="00000000">
      <w:r>
        <w:rPr>
          <w:b/>
        </w:rPr>
        <w:t>Individual Testing and Evaluation Contribution</w:t>
      </w:r>
    </w:p>
    <w:p w14:paraId="724E5DF0" w14:textId="77777777" w:rsidR="007D05DD" w:rsidRDefault="00000000">
      <w:r>
        <w:t>Describe the student's contribution to testing and evaluation, including test development, debugging, usability testing, performance evaluation, experimental analysis, model evaluation, or interpretation of results.</w:t>
      </w:r>
    </w:p>
    <w:p w14:paraId="4376C0EA" w14:textId="77777777" w:rsidR="007D05DD" w:rsidRDefault="00000000">
      <w:r>
        <w:rPr>
          <w:b/>
        </w:rPr>
        <w:t>Collaboration with Other Group Members</w:t>
      </w:r>
    </w:p>
    <w:p w14:paraId="3DD3AD3F" w14:textId="77777777" w:rsidR="007D05DD" w:rsidRDefault="00000000">
      <w:r>
        <w:t>Explain how the student's work interacted with the work of other group members. Identify important dependencies and acknowledge substantial contributions made by other members where relevant.</w:t>
      </w:r>
    </w:p>
    <w:p w14:paraId="7CAA145D" w14:textId="77777777" w:rsidR="007D05DD" w:rsidRDefault="00000000">
      <w:r>
        <w:rPr>
          <w:b/>
        </w:rPr>
        <w:t>Contribution Summary</w:t>
      </w:r>
    </w:p>
    <w:p w14:paraId="63B69FFA" w14:textId="77777777" w:rsidR="00965059" w:rsidRDefault="00000000">
      <w:r>
        <w:t xml:space="preserve">Distinguish between: </w:t>
      </w:r>
    </w:p>
    <w:p w14:paraId="34EA76DC" w14:textId="77777777" w:rsidR="00965059" w:rsidRDefault="00000000">
      <w:r>
        <w:t xml:space="preserve">(1) work primarily completed by the student; </w:t>
      </w:r>
    </w:p>
    <w:p w14:paraId="7371C6E5" w14:textId="77777777" w:rsidR="00965059" w:rsidRDefault="00000000">
      <w:r>
        <w:t xml:space="preserve">(2) work completed jointly with other group members; and </w:t>
      </w:r>
    </w:p>
    <w:p w14:paraId="23DC22C2" w14:textId="21DE97C9" w:rsidR="007D05DD" w:rsidRDefault="00000000">
      <w:r>
        <w:t>(3) work primarily completed by other group members but used or incorporated into the student's work.</w:t>
      </w:r>
    </w:p>
    <w:p w14:paraId="4F2E2067" w14:textId="77777777" w:rsidR="007D05DD" w:rsidRDefault="00000000">
      <w:r>
        <w:rPr>
          <w:b/>
        </w:rPr>
        <w:t>Estimated Contribution</w:t>
      </w:r>
    </w:p>
    <w:p w14:paraId="5B2BC199" w14:textId="77777777" w:rsidR="00965059" w:rsidRDefault="00000000">
      <w:r>
        <w:t xml:space="preserve">Provide an approximate indication of the student's contribution across the major project activities. The percentages are intended to indicate the nature and distribution of the </w:t>
      </w:r>
      <w:proofErr w:type="gramStart"/>
      <w:r>
        <w:t>student's</w:t>
      </w:r>
      <w:proofErr w:type="gramEnd"/>
      <w:r>
        <w:t xml:space="preserve"> work and are not necessarily expected to total 100% across rows.  </w:t>
      </w:r>
    </w:p>
    <w:p w14:paraId="2997883C" w14:textId="77777777" w:rsidR="00965059" w:rsidRDefault="00000000">
      <w:r>
        <w:t xml:space="preserve">Problem Analysis: [Individual %] / [Collaborative %] </w:t>
      </w:r>
    </w:p>
    <w:p w14:paraId="2C46C595" w14:textId="77777777" w:rsidR="00965059" w:rsidRDefault="00000000">
      <w:r>
        <w:lastRenderedPageBreak/>
        <w:t xml:space="preserve">Literature Review: [Individual %] / [Collaborative %] </w:t>
      </w:r>
    </w:p>
    <w:p w14:paraId="2B9259D2" w14:textId="77777777" w:rsidR="00965059" w:rsidRDefault="00000000">
      <w:r>
        <w:t xml:space="preserve">Requirements Analysis: [Individual %] / [Collaborative %] </w:t>
      </w:r>
    </w:p>
    <w:p w14:paraId="36C670BB" w14:textId="77777777" w:rsidR="00965059" w:rsidRDefault="00000000">
      <w:r>
        <w:t xml:space="preserve">System/Research Design: [Individual %] / [Collaborative %] </w:t>
      </w:r>
    </w:p>
    <w:p w14:paraId="1AEC4401" w14:textId="77777777" w:rsidR="00965059" w:rsidRDefault="00000000">
      <w:r>
        <w:t xml:space="preserve">Implementation/Development: [Individual %] / [Collaborative %] </w:t>
      </w:r>
    </w:p>
    <w:p w14:paraId="2558BC0E" w14:textId="77777777" w:rsidR="00965059" w:rsidRDefault="00000000">
      <w:r>
        <w:t xml:space="preserve">Testing and Evaluation: [Individual %] / [Collaborative %] </w:t>
      </w:r>
    </w:p>
    <w:p w14:paraId="3D980316" w14:textId="77777777" w:rsidR="00965059" w:rsidRDefault="00000000">
      <w:r>
        <w:t xml:space="preserve">Documentation: [Individual %] / [Collaborative %] </w:t>
      </w:r>
    </w:p>
    <w:p w14:paraId="379DE48A" w14:textId="58332825" w:rsidR="007D05DD" w:rsidRDefault="00000000">
      <w:r>
        <w:t>Other: [Individual %] / [Collaborative %]</w:t>
      </w:r>
    </w:p>
    <w:p w14:paraId="3F5542CC" w14:textId="77777777" w:rsidR="007D05DD" w:rsidRDefault="00000000">
      <w:r>
        <w:rPr>
          <w:b/>
        </w:rPr>
        <w:t>Statement of Authorship and Contribution</w:t>
      </w:r>
    </w:p>
    <w:p w14:paraId="270E6097" w14:textId="77777777" w:rsidR="00965059" w:rsidRDefault="00000000">
      <w:r>
        <w:t xml:space="preserve">I confirm that the contribution described in this statement accurately represents the work that I personally undertook as part of the group project. I have identified collaborative work and have not knowingly claimed the work of another group member as my own.  </w:t>
      </w:r>
    </w:p>
    <w:p w14:paraId="1FA9CEDC" w14:textId="77777777" w:rsidR="00965059" w:rsidRDefault="00000000">
      <w:r>
        <w:t xml:space="preserve">Student Name: ______________________________________  </w:t>
      </w:r>
    </w:p>
    <w:p w14:paraId="2F77E0F7" w14:textId="77777777" w:rsidR="00965059" w:rsidRDefault="00000000">
      <w:r>
        <w:t xml:space="preserve">Computer Number: ____________________________________  </w:t>
      </w:r>
    </w:p>
    <w:p w14:paraId="49059647" w14:textId="77777777" w:rsidR="00965059" w:rsidRDefault="00000000">
      <w:r>
        <w:t xml:space="preserve">Signature: ___________________________________________  </w:t>
      </w:r>
    </w:p>
    <w:p w14:paraId="44F05C95" w14:textId="76630DE9" w:rsidR="007D05DD" w:rsidRDefault="00000000">
      <w:r>
        <w:t>Date: _______________________________________________</w:t>
      </w:r>
    </w:p>
    <w:p w14:paraId="541C9D1D" w14:textId="77777777" w:rsidR="007D05DD" w:rsidRDefault="00000000">
      <w:r>
        <w:rPr>
          <w:b/>
        </w:rPr>
        <w:t>Supervisor Verification</w:t>
      </w:r>
    </w:p>
    <w:p w14:paraId="59F6478F" w14:textId="77777777" w:rsidR="00965059" w:rsidRDefault="00000000">
      <w:r>
        <w:t xml:space="preserve">I confirm that, to the best of my knowledge, the contribution described above is consistent with the </w:t>
      </w:r>
      <w:proofErr w:type="gramStart"/>
      <w:r>
        <w:t>student's</w:t>
      </w:r>
      <w:proofErr w:type="gramEnd"/>
      <w:r>
        <w:t xml:space="preserve"> participation in the group project.  </w:t>
      </w:r>
    </w:p>
    <w:p w14:paraId="7A7326BE" w14:textId="77777777" w:rsidR="00965059" w:rsidRDefault="00000000">
      <w:r>
        <w:t xml:space="preserve">Supervisor Name: ____________________________________  </w:t>
      </w:r>
    </w:p>
    <w:p w14:paraId="20EFA0B3" w14:textId="77777777" w:rsidR="00965059" w:rsidRDefault="00000000">
      <w:r>
        <w:t xml:space="preserve">Signature: ___________________________________________  </w:t>
      </w:r>
    </w:p>
    <w:p w14:paraId="68C44B55" w14:textId="2EA23C4A" w:rsidR="007D05DD" w:rsidRDefault="00000000">
      <w:r>
        <w:t>Date: _______________________________________________</w:t>
      </w:r>
    </w:p>
    <w:p w14:paraId="008C9C06" w14:textId="77777777" w:rsidR="00965059" w:rsidRDefault="00965059"/>
    <w:p w14:paraId="15A12CBC" w14:textId="77777777" w:rsidR="00965059" w:rsidRDefault="00965059"/>
    <w:p w14:paraId="561848B1" w14:textId="77777777" w:rsidR="00965059" w:rsidRDefault="00965059"/>
    <w:p w14:paraId="11E95B72" w14:textId="77777777" w:rsidR="00965059" w:rsidRDefault="00965059"/>
    <w:p w14:paraId="4D8AE800" w14:textId="77777777" w:rsidR="007D05DD" w:rsidRDefault="00000000">
      <w:pPr>
        <w:pStyle w:val="Heading2"/>
      </w:pPr>
      <w:r>
        <w:lastRenderedPageBreak/>
        <w:t>APPENDIX B: USER MANUAL / INSTALLATION GUIDE</w:t>
      </w:r>
    </w:p>
    <w:p w14:paraId="64F325F5" w14:textId="77777777" w:rsidR="007D05DD" w:rsidRDefault="00000000">
      <w:r>
        <w:rPr>
          <w:i/>
          <w:sz w:val="20"/>
        </w:rPr>
        <w:t>[GUIDANCE: Include installation, configuration, login/setup, operating instructions, and troubleshooting where applicable.]</w:t>
      </w:r>
    </w:p>
    <w:p w14:paraId="5F041FAA" w14:textId="77777777" w:rsidR="007D05DD" w:rsidRDefault="00000000">
      <w:r>
        <w:t>[Insert material here.]</w:t>
      </w:r>
    </w:p>
    <w:p w14:paraId="3C3F99AB" w14:textId="77777777" w:rsidR="007D05DD" w:rsidRDefault="007D05DD"/>
    <w:p w14:paraId="21E96B88" w14:textId="77777777" w:rsidR="00965059" w:rsidRDefault="00965059"/>
    <w:p w14:paraId="2B1B17FF" w14:textId="77777777" w:rsidR="00965059" w:rsidRDefault="00965059"/>
    <w:p w14:paraId="0EF91F47" w14:textId="77777777" w:rsidR="00965059" w:rsidRDefault="00965059"/>
    <w:p w14:paraId="36BBE8F7" w14:textId="77777777" w:rsidR="00965059" w:rsidRDefault="00965059"/>
    <w:p w14:paraId="2DBFB0A5" w14:textId="77777777" w:rsidR="00965059" w:rsidRDefault="00965059"/>
    <w:p w14:paraId="4A87B32D" w14:textId="77777777" w:rsidR="00965059" w:rsidRDefault="00965059"/>
    <w:p w14:paraId="1960D287" w14:textId="77777777" w:rsidR="00965059" w:rsidRDefault="00965059"/>
    <w:p w14:paraId="7134C412" w14:textId="77777777" w:rsidR="00965059" w:rsidRDefault="00965059"/>
    <w:p w14:paraId="543A7D7F" w14:textId="77777777" w:rsidR="00965059" w:rsidRDefault="00965059"/>
    <w:p w14:paraId="48479D9E" w14:textId="77777777" w:rsidR="00965059" w:rsidRDefault="00965059"/>
    <w:p w14:paraId="23E1B8D8" w14:textId="77777777" w:rsidR="00965059" w:rsidRDefault="00965059"/>
    <w:p w14:paraId="48A586DB" w14:textId="77777777" w:rsidR="00965059" w:rsidRDefault="00965059"/>
    <w:p w14:paraId="7A162E6E" w14:textId="77777777" w:rsidR="00965059" w:rsidRDefault="00965059"/>
    <w:p w14:paraId="6212CCB1" w14:textId="77777777" w:rsidR="00965059" w:rsidRDefault="00965059"/>
    <w:p w14:paraId="6B25A763" w14:textId="77777777" w:rsidR="00965059" w:rsidRDefault="00965059"/>
    <w:p w14:paraId="19FA9560" w14:textId="77777777" w:rsidR="00965059" w:rsidRDefault="00965059"/>
    <w:p w14:paraId="0CD24864" w14:textId="77777777" w:rsidR="00965059" w:rsidRDefault="00965059"/>
    <w:p w14:paraId="1BE38411" w14:textId="77777777" w:rsidR="00965059" w:rsidRDefault="00965059"/>
    <w:p w14:paraId="0E6DD057" w14:textId="77777777" w:rsidR="00965059" w:rsidRDefault="00965059"/>
    <w:p w14:paraId="5F482462" w14:textId="77777777" w:rsidR="00965059" w:rsidRDefault="00965059"/>
    <w:p w14:paraId="6EF717F3" w14:textId="77777777" w:rsidR="007D05DD" w:rsidRDefault="00000000">
      <w:pPr>
        <w:pStyle w:val="Heading2"/>
      </w:pPr>
      <w:r>
        <w:lastRenderedPageBreak/>
        <w:t>APPENDIX C: ADDITIONAL SYSTEM DESIGNS / DIAGRAMS</w:t>
      </w:r>
    </w:p>
    <w:p w14:paraId="185EB586" w14:textId="77777777" w:rsidR="007D05DD" w:rsidRDefault="00000000">
      <w:r>
        <w:rPr>
          <w:i/>
          <w:sz w:val="20"/>
        </w:rPr>
        <w:t>[GUIDANCE: Include large diagrams, additional UML diagrams, database schemas, architecture diagrams, or design material.]</w:t>
      </w:r>
    </w:p>
    <w:p w14:paraId="04668D0E" w14:textId="77777777" w:rsidR="007D05DD" w:rsidRDefault="00000000">
      <w:r>
        <w:t>[Insert material here.]</w:t>
      </w:r>
    </w:p>
    <w:p w14:paraId="6D3E0E7A" w14:textId="77777777" w:rsidR="007D05DD" w:rsidRDefault="007D05DD"/>
    <w:p w14:paraId="7CF9B830" w14:textId="77777777" w:rsidR="00965059" w:rsidRDefault="00965059"/>
    <w:p w14:paraId="34CA746A" w14:textId="77777777" w:rsidR="00965059" w:rsidRDefault="00965059"/>
    <w:p w14:paraId="2C7385E1" w14:textId="77777777" w:rsidR="00965059" w:rsidRDefault="00965059"/>
    <w:p w14:paraId="4E55C680" w14:textId="77777777" w:rsidR="00965059" w:rsidRDefault="00965059"/>
    <w:p w14:paraId="4484A403" w14:textId="77777777" w:rsidR="00965059" w:rsidRDefault="00965059"/>
    <w:p w14:paraId="7CF90277" w14:textId="77777777" w:rsidR="00965059" w:rsidRDefault="00965059"/>
    <w:p w14:paraId="7E5E364F" w14:textId="77777777" w:rsidR="00965059" w:rsidRDefault="00965059"/>
    <w:p w14:paraId="33930ADF" w14:textId="77777777" w:rsidR="00965059" w:rsidRDefault="00965059"/>
    <w:p w14:paraId="5B2593A9" w14:textId="77777777" w:rsidR="00965059" w:rsidRDefault="00965059"/>
    <w:p w14:paraId="1F58C012" w14:textId="77777777" w:rsidR="00965059" w:rsidRDefault="00965059"/>
    <w:p w14:paraId="203FFF30" w14:textId="77777777" w:rsidR="00965059" w:rsidRDefault="00965059"/>
    <w:p w14:paraId="3CBA7485" w14:textId="77777777" w:rsidR="00965059" w:rsidRDefault="00965059"/>
    <w:p w14:paraId="32E02CCB" w14:textId="77777777" w:rsidR="00965059" w:rsidRDefault="00965059"/>
    <w:p w14:paraId="2CEE2549" w14:textId="77777777" w:rsidR="00965059" w:rsidRDefault="00965059"/>
    <w:p w14:paraId="2CAE199D" w14:textId="77777777" w:rsidR="00965059" w:rsidRDefault="00965059"/>
    <w:p w14:paraId="2119AC11" w14:textId="77777777" w:rsidR="00965059" w:rsidRDefault="00965059"/>
    <w:p w14:paraId="7BE81C66" w14:textId="77777777" w:rsidR="00965059" w:rsidRDefault="00965059"/>
    <w:p w14:paraId="330020FF" w14:textId="77777777" w:rsidR="00965059" w:rsidRDefault="00965059"/>
    <w:p w14:paraId="147A21D9" w14:textId="77777777" w:rsidR="00965059" w:rsidRDefault="00965059"/>
    <w:p w14:paraId="0F5BBAC3" w14:textId="77777777" w:rsidR="00965059" w:rsidRDefault="00965059"/>
    <w:p w14:paraId="00BE4799" w14:textId="77777777" w:rsidR="007D05DD" w:rsidRDefault="00000000">
      <w:pPr>
        <w:pStyle w:val="Heading2"/>
      </w:pPr>
      <w:r>
        <w:lastRenderedPageBreak/>
        <w:t>APPENDIX D: ADDITIONAL TEST CASES AND RESULTS</w:t>
      </w:r>
    </w:p>
    <w:p w14:paraId="1ECD7401" w14:textId="77777777" w:rsidR="007D05DD" w:rsidRDefault="00000000">
      <w:r>
        <w:rPr>
          <w:i/>
          <w:sz w:val="20"/>
        </w:rPr>
        <w:t>[GUIDANCE: Include extended test cases, logs, screenshots, or detailed evaluation evidence.]</w:t>
      </w:r>
    </w:p>
    <w:p w14:paraId="4AE7FF6A" w14:textId="77777777" w:rsidR="007D05DD" w:rsidRDefault="00000000">
      <w:r>
        <w:t>[Insert material here.]</w:t>
      </w:r>
    </w:p>
    <w:p w14:paraId="413E5B90" w14:textId="77777777" w:rsidR="007D05DD" w:rsidRDefault="007D05DD"/>
    <w:p w14:paraId="3ED5650E" w14:textId="77777777" w:rsidR="00965059" w:rsidRDefault="00965059"/>
    <w:p w14:paraId="6525DB91" w14:textId="77777777" w:rsidR="00965059" w:rsidRDefault="00965059"/>
    <w:p w14:paraId="5F184232" w14:textId="77777777" w:rsidR="00965059" w:rsidRDefault="00965059"/>
    <w:p w14:paraId="49B965D8" w14:textId="77777777" w:rsidR="00965059" w:rsidRDefault="00965059"/>
    <w:p w14:paraId="4B7EE9D3" w14:textId="77777777" w:rsidR="00965059" w:rsidRDefault="00965059"/>
    <w:p w14:paraId="61939588" w14:textId="77777777" w:rsidR="00965059" w:rsidRDefault="00965059"/>
    <w:p w14:paraId="268E77BA" w14:textId="77777777" w:rsidR="00965059" w:rsidRDefault="00965059"/>
    <w:p w14:paraId="3DE3D68C" w14:textId="77777777" w:rsidR="00965059" w:rsidRDefault="00965059"/>
    <w:p w14:paraId="6FE51010" w14:textId="77777777" w:rsidR="00965059" w:rsidRDefault="00965059"/>
    <w:p w14:paraId="1EBE1CDC" w14:textId="77777777" w:rsidR="00965059" w:rsidRDefault="00965059"/>
    <w:p w14:paraId="26E234C0" w14:textId="77777777" w:rsidR="00965059" w:rsidRDefault="00965059"/>
    <w:p w14:paraId="788AE42A" w14:textId="77777777" w:rsidR="00965059" w:rsidRDefault="00965059"/>
    <w:p w14:paraId="1A503BDB" w14:textId="77777777" w:rsidR="00965059" w:rsidRDefault="00965059"/>
    <w:p w14:paraId="2A0D3EF7" w14:textId="77777777" w:rsidR="00965059" w:rsidRDefault="00965059"/>
    <w:p w14:paraId="6B404300" w14:textId="77777777" w:rsidR="00965059" w:rsidRDefault="00965059"/>
    <w:p w14:paraId="7E4973C6" w14:textId="77777777" w:rsidR="00965059" w:rsidRDefault="00965059"/>
    <w:p w14:paraId="7BBB678B" w14:textId="77777777" w:rsidR="00965059" w:rsidRDefault="00965059"/>
    <w:p w14:paraId="55B9AC1E" w14:textId="77777777" w:rsidR="00965059" w:rsidRDefault="00965059"/>
    <w:p w14:paraId="39B1CF30" w14:textId="77777777" w:rsidR="00965059" w:rsidRDefault="00965059"/>
    <w:p w14:paraId="6C9B708B" w14:textId="77777777" w:rsidR="00965059" w:rsidRDefault="00965059"/>
    <w:p w14:paraId="104B8193" w14:textId="77777777" w:rsidR="007D05DD" w:rsidRDefault="00000000">
      <w:pPr>
        <w:pStyle w:val="Heading2"/>
      </w:pPr>
      <w:r>
        <w:lastRenderedPageBreak/>
        <w:t>APPENDIX E: DATA COLLECTION INSTRUMENTS</w:t>
      </w:r>
    </w:p>
    <w:p w14:paraId="3BB6AB36" w14:textId="77777777" w:rsidR="007D05DD" w:rsidRDefault="00000000">
      <w:r>
        <w:rPr>
          <w:i/>
          <w:sz w:val="20"/>
        </w:rPr>
        <w:t>[GUIDANCE: Include questionnaires, interview guides, observation forms, consent documentation, or other instruments where applicable.]</w:t>
      </w:r>
    </w:p>
    <w:p w14:paraId="69D3030B" w14:textId="77777777" w:rsidR="007D05DD" w:rsidRDefault="00000000">
      <w:r>
        <w:t>[Insert material here.]</w:t>
      </w:r>
    </w:p>
    <w:p w14:paraId="5F28A153" w14:textId="77777777" w:rsidR="007D05DD" w:rsidRDefault="007D05DD"/>
    <w:p w14:paraId="10C4B9E2" w14:textId="77777777" w:rsidR="00965059" w:rsidRDefault="00965059"/>
    <w:p w14:paraId="5677E114" w14:textId="77777777" w:rsidR="00965059" w:rsidRDefault="00965059"/>
    <w:p w14:paraId="0F17320B" w14:textId="77777777" w:rsidR="00965059" w:rsidRDefault="00965059"/>
    <w:p w14:paraId="588320EE" w14:textId="77777777" w:rsidR="00965059" w:rsidRDefault="00965059"/>
    <w:p w14:paraId="5C7FD42B" w14:textId="77777777" w:rsidR="00965059" w:rsidRDefault="00965059"/>
    <w:p w14:paraId="7E712201" w14:textId="77777777" w:rsidR="00965059" w:rsidRDefault="00965059"/>
    <w:p w14:paraId="0C97F691" w14:textId="77777777" w:rsidR="00965059" w:rsidRDefault="00965059"/>
    <w:p w14:paraId="3391466A" w14:textId="77777777" w:rsidR="00965059" w:rsidRDefault="00965059"/>
    <w:p w14:paraId="2F86D1A3" w14:textId="77777777" w:rsidR="00965059" w:rsidRDefault="00965059"/>
    <w:p w14:paraId="446B1B60" w14:textId="77777777" w:rsidR="00965059" w:rsidRDefault="00965059"/>
    <w:p w14:paraId="6F4419EB" w14:textId="77777777" w:rsidR="00965059" w:rsidRDefault="00965059"/>
    <w:p w14:paraId="69BB4364" w14:textId="77777777" w:rsidR="00965059" w:rsidRDefault="00965059"/>
    <w:p w14:paraId="5B7A8DDD" w14:textId="77777777" w:rsidR="00965059" w:rsidRDefault="00965059"/>
    <w:p w14:paraId="50562E3C" w14:textId="77777777" w:rsidR="00965059" w:rsidRDefault="00965059"/>
    <w:p w14:paraId="33C42D3A" w14:textId="77777777" w:rsidR="00965059" w:rsidRDefault="00965059"/>
    <w:p w14:paraId="3018A654" w14:textId="77777777" w:rsidR="00965059" w:rsidRDefault="00965059"/>
    <w:p w14:paraId="089BA959" w14:textId="77777777" w:rsidR="00965059" w:rsidRDefault="00965059"/>
    <w:p w14:paraId="16AEA478" w14:textId="77777777" w:rsidR="00965059" w:rsidRDefault="00965059"/>
    <w:p w14:paraId="1D6A7AD3" w14:textId="77777777" w:rsidR="00965059" w:rsidRDefault="00965059"/>
    <w:p w14:paraId="34C1CF4F" w14:textId="77777777" w:rsidR="007D05DD" w:rsidRDefault="00000000">
      <w:pPr>
        <w:pStyle w:val="Heading2"/>
      </w:pPr>
      <w:r>
        <w:lastRenderedPageBreak/>
        <w:t>APPENDIX F: ADDITIONAL CODE / CONFIGURATION</w:t>
      </w:r>
    </w:p>
    <w:p w14:paraId="0A3AE198" w14:textId="77777777" w:rsidR="007D05DD" w:rsidRDefault="00000000">
      <w:r>
        <w:rPr>
          <w:i/>
          <w:sz w:val="20"/>
        </w:rPr>
        <w:t>[GUIDANCE: Include only selected, relevant code or configuration that is necessary for reference. The complete source code should normally be provided through the designated project repository or submission mechanism.]</w:t>
      </w:r>
    </w:p>
    <w:p w14:paraId="0FED3A2C" w14:textId="77777777" w:rsidR="007D05DD" w:rsidRDefault="00000000">
      <w:r>
        <w:t>[Insert material here.]</w:t>
      </w:r>
    </w:p>
    <w:p w14:paraId="1ADD5512" w14:textId="77777777" w:rsidR="007D05DD" w:rsidRDefault="007D05DD"/>
    <w:p w14:paraId="4CD78B8F" w14:textId="77777777" w:rsidR="00965059" w:rsidRDefault="00965059"/>
    <w:p w14:paraId="3B120D63" w14:textId="77777777" w:rsidR="00965059" w:rsidRDefault="00965059"/>
    <w:p w14:paraId="79DF42A6" w14:textId="77777777" w:rsidR="00965059" w:rsidRDefault="00965059"/>
    <w:p w14:paraId="58332A0A" w14:textId="77777777" w:rsidR="00965059" w:rsidRDefault="00965059"/>
    <w:p w14:paraId="6F7F42AF" w14:textId="77777777" w:rsidR="00965059" w:rsidRDefault="00965059"/>
    <w:p w14:paraId="04632F0D" w14:textId="77777777" w:rsidR="00965059" w:rsidRDefault="00965059"/>
    <w:p w14:paraId="58615C49" w14:textId="77777777" w:rsidR="00965059" w:rsidRDefault="00965059"/>
    <w:p w14:paraId="671A966F" w14:textId="77777777" w:rsidR="00965059" w:rsidRDefault="00965059"/>
    <w:p w14:paraId="54F421BD" w14:textId="77777777" w:rsidR="00965059" w:rsidRDefault="00965059"/>
    <w:p w14:paraId="24D5FA1C" w14:textId="77777777" w:rsidR="00965059" w:rsidRDefault="00965059"/>
    <w:p w14:paraId="5E0B0AC7" w14:textId="77777777" w:rsidR="00965059" w:rsidRDefault="00965059"/>
    <w:p w14:paraId="4315D54A" w14:textId="77777777" w:rsidR="00965059" w:rsidRDefault="00965059"/>
    <w:p w14:paraId="364A5318" w14:textId="77777777" w:rsidR="00965059" w:rsidRDefault="00965059"/>
    <w:p w14:paraId="4DBDF3B7" w14:textId="77777777" w:rsidR="00965059" w:rsidRDefault="00965059"/>
    <w:p w14:paraId="080524D1" w14:textId="77777777" w:rsidR="00965059" w:rsidRDefault="00965059"/>
    <w:p w14:paraId="7666F6BC" w14:textId="77777777" w:rsidR="00965059" w:rsidRDefault="00965059"/>
    <w:p w14:paraId="1757A19A" w14:textId="77777777" w:rsidR="00965059" w:rsidRDefault="00965059"/>
    <w:p w14:paraId="6BD7CED3" w14:textId="77777777" w:rsidR="00965059" w:rsidRDefault="00965059"/>
    <w:p w14:paraId="4B04AB3D" w14:textId="77777777" w:rsidR="00965059" w:rsidRDefault="00965059"/>
    <w:p w14:paraId="257BE598" w14:textId="77777777" w:rsidR="00965059" w:rsidRDefault="00965059"/>
    <w:p w14:paraId="38155806" w14:textId="77777777" w:rsidR="007D05DD" w:rsidRDefault="00000000">
      <w:pPr>
        <w:pStyle w:val="Heading2"/>
      </w:pPr>
      <w:r>
        <w:lastRenderedPageBreak/>
        <w:t>APPENDIX G: OTHER SUPPORTING MATERIAL</w:t>
      </w:r>
    </w:p>
    <w:p w14:paraId="25DEB8C5" w14:textId="77777777" w:rsidR="007D05DD" w:rsidRDefault="00000000">
      <w:r>
        <w:rPr>
          <w:i/>
          <w:sz w:val="20"/>
        </w:rPr>
        <w:t>[GUIDANCE: Include any other material specifically required by the project or supervisor.]</w:t>
      </w:r>
    </w:p>
    <w:p w14:paraId="6C632831" w14:textId="77777777" w:rsidR="007D05DD" w:rsidRDefault="00000000">
      <w:r>
        <w:t>[Insert material here.]</w:t>
      </w:r>
    </w:p>
    <w:p w14:paraId="3309DCB5" w14:textId="77777777" w:rsidR="007D05DD" w:rsidRDefault="007D05DD"/>
    <w:p w14:paraId="1C64DDCE" w14:textId="77777777" w:rsidR="007D05DD" w:rsidRDefault="00000000">
      <w:r>
        <w:br w:type="page"/>
      </w:r>
    </w:p>
    <w:p w14:paraId="649DD757" w14:textId="77777777" w:rsidR="007D05DD" w:rsidRDefault="00000000">
      <w:pPr>
        <w:pStyle w:val="Heading1"/>
      </w:pPr>
      <w:r>
        <w:lastRenderedPageBreak/>
        <w:t>FINAL REPORT SUBMISSION CHECKLIST</w:t>
      </w:r>
    </w:p>
    <w:p w14:paraId="165B0497" w14:textId="77777777" w:rsidR="007D05DD" w:rsidRDefault="00000000">
      <w:r>
        <w:t>☐ Title page completed with project title, student details, supervisor, programme, and submission date.</w:t>
      </w:r>
    </w:p>
    <w:p w14:paraId="3CCBE27B" w14:textId="77777777" w:rsidR="007D05DD" w:rsidRDefault="00000000">
      <w:r>
        <w:t>☐ Declaration completed and signed.</w:t>
      </w:r>
    </w:p>
    <w:p w14:paraId="74BC696A" w14:textId="77777777" w:rsidR="007D05DD" w:rsidRDefault="00000000">
      <w:r>
        <w:t>☐ Supervisor approval completed where required.</w:t>
      </w:r>
    </w:p>
    <w:p w14:paraId="7B24F473" w14:textId="77777777" w:rsidR="007D05DD" w:rsidRDefault="00000000">
      <w:r>
        <w:t>☐ Abstract accurately reflects the completed project and major findings.</w:t>
      </w:r>
    </w:p>
    <w:p w14:paraId="53C2E42D" w14:textId="77777777" w:rsidR="007D05DD" w:rsidRDefault="00000000">
      <w:r>
        <w:t>☐ Acknowledgements completed where appropriate.</w:t>
      </w:r>
    </w:p>
    <w:p w14:paraId="76B86AAF" w14:textId="77777777" w:rsidR="007D05DD" w:rsidRDefault="00000000">
      <w:r>
        <w:t>☐ Table of contents, list of figures, list of tables, and abbreviations are updated.</w:t>
      </w:r>
    </w:p>
    <w:p w14:paraId="1BE1C1B3" w14:textId="77777777" w:rsidR="007D05DD" w:rsidRDefault="00000000">
      <w:r>
        <w:t>☐ All chapters describe completed work rather than proposed work.</w:t>
      </w:r>
    </w:p>
    <w:p w14:paraId="3ED0A8E6" w14:textId="77777777" w:rsidR="007D05DD" w:rsidRDefault="00000000">
      <w:r>
        <w:t>☐ Every project objective is addressed and evaluated.</w:t>
      </w:r>
    </w:p>
    <w:p w14:paraId="65EC5439" w14:textId="77777777" w:rsidR="007D05DD" w:rsidRDefault="00000000">
      <w:r>
        <w:t>☐ Figures and tables are numbered, titled, referenced in the text, and discussed.</w:t>
      </w:r>
    </w:p>
    <w:p w14:paraId="3667F24A" w14:textId="77777777" w:rsidR="007D05DD" w:rsidRDefault="00000000">
      <w:r>
        <w:t>☐ All external sources are cited in the text and listed in References.</w:t>
      </w:r>
    </w:p>
    <w:p w14:paraId="4CC6C3B8" w14:textId="77777777" w:rsidR="007D05DD" w:rsidRDefault="00000000">
      <w:r>
        <w:t>☐ Group-project students clearly identify and document their own contribution.</w:t>
      </w:r>
    </w:p>
    <w:p w14:paraId="004F4496" w14:textId="77777777" w:rsidR="007D05DD" w:rsidRDefault="00000000">
      <w:r>
        <w:t>☐ Ethical, legal, privacy, security, and intellectual-property issues are addressed where applicable.</w:t>
      </w:r>
    </w:p>
    <w:p w14:paraId="7C06E0B1" w14:textId="77777777" w:rsidR="007D05DD" w:rsidRDefault="00000000">
      <w:r>
        <w:t>☐ Testing/evaluation evidence is included and results are interpreted.</w:t>
      </w:r>
    </w:p>
    <w:p w14:paraId="2EE6DAF8" w14:textId="77777777" w:rsidR="007D05DD" w:rsidRDefault="00000000">
      <w:r>
        <w:t>☐ Appendices contain supporting rather than essential arguments.</w:t>
      </w:r>
    </w:p>
    <w:p w14:paraId="696B16E9" w14:textId="77777777" w:rsidR="007D05DD" w:rsidRDefault="00000000">
      <w:r>
        <w:t>☐ Formatting, spelling, numbering, page numbers, cross-references, and citations have been checked.</w:t>
      </w:r>
    </w:p>
    <w:sectPr w:rsidR="007D05DD" w:rsidSect="00034616">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ECD1" w14:textId="77777777" w:rsidR="00BB4069" w:rsidRDefault="00BB4069">
      <w:pPr>
        <w:spacing w:after="0" w:line="240" w:lineRule="auto"/>
      </w:pPr>
      <w:r>
        <w:separator/>
      </w:r>
    </w:p>
  </w:endnote>
  <w:endnote w:type="continuationSeparator" w:id="0">
    <w:p w14:paraId="2CA014B1" w14:textId="77777777" w:rsidR="00BB4069" w:rsidRDefault="00BB4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6598" w14:textId="77777777" w:rsidR="007D05DD" w:rsidRDefault="00000000">
    <w:pPr>
      <w:pStyle w:val="Footer"/>
      <w:jc w:val="center"/>
    </w:pPr>
    <w:r>
      <w:t xml:space="preserve">Final Year Project Report – </w:t>
    </w:r>
    <w:proofErr w:type="gramStart"/>
    <w:r>
      <w:t>2026  |</w:t>
    </w:r>
    <w:proofErr w:type="gramEnd"/>
    <w:r>
      <w:t xml:space="preserve">  </w:t>
    </w:r>
    <w:r>
      <w:fldChar w:fldCharType="begin"/>
    </w:r>
    <w:r>
      <w:instrText>PAGE</w:instrText>
    </w:r>
    <w:r w:rsidR="00965059">
      <w:fldChar w:fldCharType="separate"/>
    </w:r>
    <w:r w:rsidR="009650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EEB20" w14:textId="77777777" w:rsidR="00BB4069" w:rsidRDefault="00BB4069">
      <w:pPr>
        <w:spacing w:after="0" w:line="240" w:lineRule="auto"/>
      </w:pPr>
      <w:r>
        <w:separator/>
      </w:r>
    </w:p>
  </w:footnote>
  <w:footnote w:type="continuationSeparator" w:id="0">
    <w:p w14:paraId="68EC9A70" w14:textId="77777777" w:rsidR="00BB4069" w:rsidRDefault="00BB4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390081">
    <w:abstractNumId w:val="8"/>
  </w:num>
  <w:num w:numId="2" w16cid:durableId="1012756619">
    <w:abstractNumId w:val="6"/>
  </w:num>
  <w:num w:numId="3" w16cid:durableId="1125345879">
    <w:abstractNumId w:val="5"/>
  </w:num>
  <w:num w:numId="4" w16cid:durableId="443118940">
    <w:abstractNumId w:val="4"/>
  </w:num>
  <w:num w:numId="5" w16cid:durableId="703939536">
    <w:abstractNumId w:val="7"/>
  </w:num>
  <w:num w:numId="6" w16cid:durableId="64110472">
    <w:abstractNumId w:val="3"/>
  </w:num>
  <w:num w:numId="7" w16cid:durableId="1637299633">
    <w:abstractNumId w:val="2"/>
  </w:num>
  <w:num w:numId="8" w16cid:durableId="85656959">
    <w:abstractNumId w:val="1"/>
  </w:num>
  <w:num w:numId="9" w16cid:durableId="1722709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5DD"/>
    <w:rsid w:val="00965059"/>
    <w:rsid w:val="009C1FE1"/>
    <w:rsid w:val="00AA1D8D"/>
    <w:rsid w:val="00B47730"/>
    <w:rsid w:val="00BB40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967FD"/>
  <w14:defaultImageDpi w14:val="300"/>
  <w15:docId w15:val="{72D168DB-BEDB-4477-888F-329E1333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3495</Words>
  <Characters>19924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Alinani Simukanga</cp:lastModifiedBy>
  <cp:revision>2</cp:revision>
  <dcterms:created xsi:type="dcterms:W3CDTF">2013-12-23T23:15:00Z</dcterms:created>
  <dcterms:modified xsi:type="dcterms:W3CDTF">2026-08-31T10:27:00Z</dcterms:modified>
  <cp:category/>
</cp:coreProperties>
</file>